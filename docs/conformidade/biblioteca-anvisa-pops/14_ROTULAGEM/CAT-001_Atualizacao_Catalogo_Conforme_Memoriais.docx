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0"/>
        </w:rPr>
        <w:t>LEMONCAPS</w:t>
      </w:r>
    </w:p>
    <w:p>
      <w:pPr>
        <w:pBdr>
          <w:bottom w:val="single" w:sz="12" w:space="2" w:color="1F3864"/>
        </w:pBdr>
      </w:pPr>
      <w:r>
        <w:rPr>
          <w:i/>
          <w:color w:val="666666"/>
          <w:sz w:val="19"/>
        </w:rPr>
        <w:t>Indústria e Comércio Ltda — Fabricação de Suplementos Alimentares</w:t>
      </w:r>
    </w:p>
    <w:p>
      <w:pPr>
        <w:spacing w:after="0" w:before="0"/>
      </w:pPr>
      <w:r>
        <w:rPr>
          <w:sz w:val="8"/>
        </w:rPr>
      </w:r>
    </w:p>
    <w:p>
      <w:pPr>
        <w:spacing w:after="20"/>
        <w:jc w:val="center"/>
      </w:pPr>
      <w:r>
        <w:rPr>
          <w:b/>
          <w:color w:val="1F3864"/>
          <w:sz w:val="28"/>
        </w:rPr>
        <w:t>ATUALIZAÇÃO DO CATÁLOGO COMERCIAL</w:t>
      </w:r>
    </w:p>
    <w:p>
      <w:pPr>
        <w:spacing w:after="20"/>
        <w:jc w:val="center"/>
      </w:pPr>
      <w:r>
        <w:rPr>
          <w:b/>
          <w:color w:val="1F3864"/>
          <w:sz w:val="22"/>
        </w:rPr>
        <w:t>COMPOSIÇÃO CONFORME OS MEMORIAIS DE CÁLCULO REV. 02</w:t>
      </w:r>
    </w:p>
    <w:p>
      <w:r>
        <w:rPr>
          <w:b w:val="0"/>
          <w:i/>
          <w:sz w:val="19"/>
        </w:rPr>
        <w:t>Para cada produto, o que está publicado hoje ao lado do que deve passar a constar. Os nomes dos produtos não mudam — muda apenas a composição.</w:t>
      </w:r>
    </w:p>
    <w:tbl>
      <w:tblPr>
        <w:tblStyle w:val="TableGrid"/>
        <w:tblW w:type="auto" w:w="0"/>
        <w:tblLayout w:type="fixed"/>
        <w:tblLook w:firstColumn="1" w:firstRow="1" w:lastColumn="0" w:lastRow="0" w:noHBand="0" w:noVBand="1" w:val="04A0"/>
        <w:tblLayout w:type="fixed"/>
        <w:tblW w:w="10206" w:type="dxa"/>
      </w:tblPr>
      <w:tblGrid>
        <w:gridCol w:w="2608"/>
        <w:gridCol w:w="7597"/>
      </w:tblGrid>
      <w:tr>
        <w:trPr>
          <w:cantSplit/>
        </w:trPr>
        <w:tc>
          <w:tcPr>
            <w:tcW w:type="dxa" w:w="2608"/>
            <w:shd w:val="clear" w:color="auto" w:fill="1F3864"/>
            <w:tcMar>
              <w:top w:w="30" w:type="dxa"/>
              <w:bottom w:w="30" w:type="dxa"/>
              <w:start w:w="80" w:type="dxa"/>
              <w:end w:w="80" w:type="dxa"/>
            </w:tcMar>
          </w:tcPr>
          <w:p>
            <w:r>
              <w:rPr>
                <w:b/>
                <w:color w:val="FFFFFF"/>
                <w:sz w:val="19"/>
              </w:rPr>
              <w:t>Empresa</w:t>
            </w:r>
          </w:p>
        </w:tc>
        <w:tc>
          <w:tcPr>
            <w:tcW w:type="dxa" w:w="7597"/>
            <w:shd w:val="clear" w:color="auto" w:fill="EEF4FA"/>
            <w:tcMar>
              <w:top w:w="30" w:type="dxa"/>
              <w:bottom w:w="30" w:type="dxa"/>
              <w:start w:w="80" w:type="dxa"/>
              <w:end w:w="80" w:type="dxa"/>
            </w:tcMar>
          </w:tcPr>
          <w:p>
            <w:r>
              <w:rPr>
                <w:sz w:val="19"/>
              </w:rPr>
              <w:t>Lemoncaps Indústria e Comércio Ltda — CNPJ 55.836.075/0001-07</w:t>
            </w:r>
          </w:p>
        </w:tc>
      </w:tr>
      <w:tr>
        <w:trPr>
          <w:cantSplit/>
        </w:trPr>
        <w:tc>
          <w:tcPr>
            <w:tcW w:type="dxa" w:w="2608"/>
            <w:shd w:val="clear" w:color="auto" w:fill="1F3864"/>
            <w:tcMar>
              <w:top w:w="30" w:type="dxa"/>
              <w:bottom w:w="30" w:type="dxa"/>
              <w:start w:w="80" w:type="dxa"/>
              <w:end w:w="80" w:type="dxa"/>
            </w:tcMar>
          </w:tcPr>
          <w:p>
            <w:r>
              <w:rPr>
                <w:b/>
                <w:color w:val="FFFFFF"/>
                <w:sz w:val="19"/>
              </w:rPr>
              <w:t>Documento</w:t>
            </w:r>
          </w:p>
        </w:tc>
        <w:tc>
          <w:tcPr>
            <w:tcW w:type="dxa" w:w="7597"/>
            <w:shd w:val="clear" w:color="auto" w:fill="EEF4FA"/>
            <w:tcMar>
              <w:top w:w="30" w:type="dxa"/>
              <w:bottom w:w="30" w:type="dxa"/>
              <w:start w:w="80" w:type="dxa"/>
              <w:end w:w="80" w:type="dxa"/>
            </w:tcMar>
          </w:tcPr>
          <w:p>
            <w:r>
              <w:rPr>
                <w:sz w:val="19"/>
              </w:rPr>
              <w:t>Atualização do catálogo comercial — Sistema de Gestão da Qualidade</w:t>
            </w:r>
          </w:p>
        </w:tc>
      </w:tr>
      <w:tr>
        <w:trPr>
          <w:cantSplit/>
        </w:trPr>
        <w:tc>
          <w:tcPr>
            <w:tcW w:type="dxa" w:w="2608"/>
            <w:shd w:val="clear" w:color="auto" w:fill="1F3864"/>
            <w:tcMar>
              <w:top w:w="30" w:type="dxa"/>
              <w:bottom w:w="30" w:type="dxa"/>
              <w:start w:w="80" w:type="dxa"/>
              <w:end w:w="80" w:type="dxa"/>
            </w:tcMar>
          </w:tcPr>
          <w:p>
            <w:r>
              <w:rPr>
                <w:b/>
                <w:color w:val="FFFFFF"/>
                <w:sz w:val="19"/>
              </w:rPr>
              <w:t>Código</w:t>
            </w:r>
          </w:p>
        </w:tc>
        <w:tc>
          <w:tcPr>
            <w:tcW w:type="dxa" w:w="7597"/>
            <w:shd w:val="clear" w:color="auto" w:fill="EEF4FA"/>
            <w:tcMar>
              <w:top w:w="30" w:type="dxa"/>
              <w:bottom w:w="30" w:type="dxa"/>
              <w:start w:w="80" w:type="dxa"/>
              <w:end w:w="80" w:type="dxa"/>
            </w:tcMar>
          </w:tcPr>
          <w:p>
            <w:r>
              <w:rPr>
                <w:sz w:val="19"/>
              </w:rPr>
              <w:t>CAT-001</w:t>
            </w:r>
          </w:p>
        </w:tc>
      </w:tr>
      <w:tr>
        <w:trPr>
          <w:cantSplit/>
        </w:trPr>
        <w:tc>
          <w:tcPr>
            <w:tcW w:type="dxa" w:w="2608"/>
            <w:shd w:val="clear" w:color="auto" w:fill="1F3864"/>
            <w:tcMar>
              <w:top w:w="30" w:type="dxa"/>
              <w:bottom w:w="30" w:type="dxa"/>
              <w:start w:w="80" w:type="dxa"/>
              <w:end w:w="80" w:type="dxa"/>
            </w:tcMar>
          </w:tcPr>
          <w:p>
            <w:r>
              <w:rPr>
                <w:b/>
                <w:color w:val="FFFFFF"/>
                <w:sz w:val="19"/>
              </w:rPr>
              <w:t>Revisão / Data</w:t>
            </w:r>
          </w:p>
        </w:tc>
        <w:tc>
          <w:tcPr>
            <w:tcW w:type="dxa" w:w="7597"/>
            <w:shd w:val="clear" w:color="auto" w:fill="EEF4FA"/>
            <w:tcMar>
              <w:top w:w="30" w:type="dxa"/>
              <w:bottom w:w="30" w:type="dxa"/>
              <w:start w:w="80" w:type="dxa"/>
              <w:end w:w="80" w:type="dxa"/>
            </w:tcMar>
          </w:tcPr>
          <w:p>
            <w:r>
              <w:rPr>
                <w:sz w:val="19"/>
              </w:rPr>
              <w:t>Revisão 00 — 14/08/2026</w:t>
            </w:r>
          </w:p>
        </w:tc>
      </w:tr>
      <w:tr>
        <w:trPr>
          <w:cantSplit/>
        </w:trPr>
        <w:tc>
          <w:tcPr>
            <w:tcW w:type="dxa" w:w="2608"/>
            <w:shd w:val="clear" w:color="auto" w:fill="1F3864"/>
            <w:tcMar>
              <w:top w:w="30" w:type="dxa"/>
              <w:bottom w:w="30" w:type="dxa"/>
              <w:start w:w="80" w:type="dxa"/>
              <w:end w:w="80" w:type="dxa"/>
            </w:tcMar>
          </w:tcPr>
          <w:p>
            <w:r>
              <w:rPr>
                <w:b/>
                <w:color w:val="FFFFFF"/>
                <w:sz w:val="19"/>
              </w:rPr>
              <w:t>Destino</w:t>
            </w:r>
          </w:p>
        </w:tc>
        <w:tc>
          <w:tcPr>
            <w:tcW w:type="dxa" w:w="7597"/>
            <w:shd w:val="clear" w:color="auto" w:fill="EEF4FA"/>
            <w:tcMar>
              <w:top w:w="30" w:type="dxa"/>
              <w:bottom w:w="30" w:type="dxa"/>
              <w:start w:w="80" w:type="dxa"/>
              <w:end w:w="80" w:type="dxa"/>
            </w:tcMar>
          </w:tcPr>
          <w:p>
            <w:r>
              <w:rPr>
                <w:sz w:val="19"/>
              </w:rPr>
              <w:t>catalogo.lemoncaps.com.br — painel administrativo</w:t>
            </w:r>
          </w:p>
        </w:tc>
      </w:tr>
      <w:tr>
        <w:trPr>
          <w:cantSplit/>
        </w:trPr>
        <w:tc>
          <w:tcPr>
            <w:tcW w:type="dxa" w:w="2608"/>
            <w:shd w:val="clear" w:color="auto" w:fill="1F3864"/>
            <w:tcMar>
              <w:top w:w="30" w:type="dxa"/>
              <w:bottom w:w="30" w:type="dxa"/>
              <w:start w:w="80" w:type="dxa"/>
              <w:end w:w="80" w:type="dxa"/>
            </w:tcMar>
          </w:tcPr>
          <w:p>
            <w:r>
              <w:rPr>
                <w:b/>
                <w:color w:val="FFFFFF"/>
                <w:sz w:val="19"/>
              </w:rPr>
              <w:t>Fonte da composição</w:t>
            </w:r>
          </w:p>
        </w:tc>
        <w:tc>
          <w:tcPr>
            <w:tcW w:type="dxa" w:w="7597"/>
            <w:shd w:val="clear" w:color="auto" w:fill="EEF4FA"/>
            <w:tcMar>
              <w:top w:w="30" w:type="dxa"/>
              <w:bottom w:w="30" w:type="dxa"/>
              <w:start w:w="80" w:type="dxa"/>
              <w:end w:w="80" w:type="dxa"/>
            </w:tcMar>
          </w:tcPr>
          <w:p>
            <w:r>
              <w:rPr>
                <w:sz w:val="19"/>
              </w:rPr>
              <w:t>Memoriais de cálculo rev. 02, com os teores ensaiados nos certificados dos lotes vigentes</w:t>
            </w:r>
          </w:p>
        </w:tc>
      </w:tr>
      <w:tr>
        <w:trPr>
          <w:cantSplit/>
        </w:trPr>
        <w:tc>
          <w:tcPr>
            <w:tcW w:type="dxa" w:w="2608"/>
            <w:shd w:val="clear" w:color="auto" w:fill="1F3864"/>
            <w:tcMar>
              <w:top w:w="30" w:type="dxa"/>
              <w:bottom w:w="30" w:type="dxa"/>
              <w:start w:w="80" w:type="dxa"/>
              <w:end w:w="80" w:type="dxa"/>
            </w:tcMar>
          </w:tcPr>
          <w:p>
            <w:r>
              <w:rPr>
                <w:b/>
                <w:color w:val="FFFFFF"/>
                <w:sz w:val="19"/>
              </w:rPr>
              <w:t>Catálogo lido em</w:t>
            </w:r>
          </w:p>
        </w:tc>
        <w:tc>
          <w:tcPr>
            <w:tcW w:type="dxa" w:w="7597"/>
            <w:shd w:val="clear" w:color="auto" w:fill="EEF4FA"/>
            <w:tcMar>
              <w:top w:w="30" w:type="dxa"/>
              <w:bottom w:w="30" w:type="dxa"/>
              <w:start w:w="80" w:type="dxa"/>
              <w:end w:w="80" w:type="dxa"/>
            </w:tcMar>
          </w:tcPr>
          <w:p>
            <w:r>
              <w:rPr>
                <w:sz w:val="19"/>
              </w:rPr>
              <w:t>14/08/2026, pelas telas do painel</w:t>
            </w:r>
          </w:p>
        </w:tc>
      </w:tr>
      <w:tr>
        <w:trPr>
          <w:cantSplit/>
        </w:trPr>
        <w:tc>
          <w:tcPr>
            <w:tcW w:type="dxa" w:w="2608"/>
            <w:shd w:val="clear" w:color="auto" w:fill="1F3864"/>
            <w:tcMar>
              <w:top w:w="30" w:type="dxa"/>
              <w:bottom w:w="30" w:type="dxa"/>
              <w:start w:w="80" w:type="dxa"/>
              <w:end w:w="80" w:type="dxa"/>
            </w:tcMar>
          </w:tcPr>
          <w:p>
            <w:r>
              <w:rPr>
                <w:b/>
                <w:color w:val="FFFFFF"/>
                <w:sz w:val="19"/>
              </w:rPr>
              <w:t>Produtos nesta rodada</w:t>
            </w:r>
          </w:p>
        </w:tc>
        <w:tc>
          <w:tcPr>
            <w:tcW w:type="dxa" w:w="7597"/>
            <w:shd w:val="clear" w:color="auto" w:fill="EEF4FA"/>
            <w:tcMar>
              <w:top w:w="30" w:type="dxa"/>
              <w:bottom w:w="30" w:type="dxa"/>
              <w:start w:w="80" w:type="dxa"/>
              <w:end w:w="80" w:type="dxa"/>
            </w:tcMar>
          </w:tcPr>
          <w:p>
            <w:r>
              <w:rPr>
                <w:sz w:val="19"/>
              </w:rPr>
              <w:t>8</w:t>
            </w:r>
          </w:p>
        </w:tc>
      </w:tr>
      <w:tr>
        <w:trPr>
          <w:cantSplit/>
        </w:trPr>
        <w:tc>
          <w:tcPr>
            <w:tcW w:type="dxa" w:w="2608"/>
            <w:shd w:val="clear" w:color="auto" w:fill="1F3864"/>
            <w:tcMar>
              <w:top w:w="30" w:type="dxa"/>
              <w:bottom w:w="30" w:type="dxa"/>
              <w:start w:w="80" w:type="dxa"/>
              <w:end w:w="80" w:type="dxa"/>
            </w:tcMar>
          </w:tcPr>
          <w:p>
            <w:r>
              <w:rPr>
                <w:b/>
                <w:color w:val="FFFFFF"/>
                <w:sz w:val="19"/>
              </w:rPr>
              <w:t>Elaborado por</w:t>
            </w:r>
          </w:p>
        </w:tc>
        <w:tc>
          <w:tcPr>
            <w:tcW w:type="dxa" w:w="7597"/>
            <w:shd w:val="clear" w:color="auto" w:fill="EEF4FA"/>
            <w:tcMar>
              <w:top w:w="30" w:type="dxa"/>
              <w:bottom w:w="30" w:type="dxa"/>
              <w:start w:w="80" w:type="dxa"/>
              <w:end w:w="80" w:type="dxa"/>
            </w:tcMar>
          </w:tcPr>
          <w:p>
            <w:r>
              <w:rPr>
                <w:sz w:val="19"/>
              </w:rPr>
              <w:t>Garantia da Qualidade</w:t>
            </w:r>
          </w:p>
        </w:tc>
      </w:tr>
      <w:tr>
        <w:trPr>
          <w:cantSplit/>
        </w:trPr>
        <w:tc>
          <w:tcPr>
            <w:tcW w:type="dxa" w:w="2608"/>
            <w:shd w:val="clear" w:color="auto" w:fill="1F3864"/>
            <w:tcMar>
              <w:top w:w="30" w:type="dxa"/>
              <w:bottom w:w="30" w:type="dxa"/>
              <w:start w:w="80" w:type="dxa"/>
              <w:end w:w="80" w:type="dxa"/>
            </w:tcMar>
          </w:tcPr>
          <w:p>
            <w:r>
              <w:rPr>
                <w:b/>
                <w:color w:val="FFFFFF"/>
                <w:sz w:val="19"/>
              </w:rPr>
              <w:t>Aprovado por</w:t>
            </w:r>
          </w:p>
        </w:tc>
        <w:tc>
          <w:tcPr>
            <w:tcW w:type="dxa" w:w="7597"/>
            <w:shd w:val="clear" w:color="auto" w:fill="EEF4FA"/>
            <w:tcMar>
              <w:top w:w="30" w:type="dxa"/>
              <w:bottom w:w="30" w:type="dxa"/>
              <w:start w:w="80" w:type="dxa"/>
              <w:end w:w="80" w:type="dxa"/>
            </w:tcMar>
          </w:tcPr>
          <w:p>
            <w:r>
              <w:rPr>
                <w:sz w:val="19"/>
              </w:rPr>
              <w:t>Responsável Técnico — Anderson C. Barbosa — CRF/MT 5526</w:t>
            </w:r>
          </w:p>
        </w:tc>
      </w:tr>
    </w:tbl>
    <w:p>
      <w:pPr>
        <w:spacing w:after="0" w:before="0"/>
      </w:pPr>
      <w:r>
        <w:rPr>
          <w:sz w:val="8"/>
        </w:rPr>
      </w:r>
    </w:p>
    <w:p>
      <w:pPr>
        <w:spacing w:before="160" w:after="60"/>
        <w:pBdr>
          <w:bottom w:val="single" w:sz="12" w:space="2" w:color="1F3864"/>
        </w:pBdr>
      </w:pPr>
      <w:r>
        <w:rPr>
          <w:b/>
          <w:color w:val="1F3864"/>
          <w:sz w:val="26"/>
        </w:rPr>
        <w:t>1. POR QUE AS QUANTIDADES MUDAM</w:t>
      </w:r>
    </w:p>
    <w:p>
      <w:r>
        <w:rPr>
          <w:b w:val="0"/>
          <w:i w:val="0"/>
          <w:sz w:val="21"/>
        </w:rPr>
        <w:t>O catálogo declara quantidade de NUTRIENTE; o memorial declara a massa de INSUMO que é efetivamente pesada para entregar aquele nutriente, calculada com o teor ensaiado no certificado do lote. São dois números diferentes para a mesma coisa, e é por isso que quase nenhuma soma publicada fecha na dose.</w:t>
      </w:r>
    </w:p>
    <w:tbl>
      <w:tblPr>
        <w:tblStyle w:val="TableGrid"/>
        <w:tblW w:type="auto" w:w="0"/>
        <w:tblLayout w:type="fixed"/>
        <w:tblLook w:firstColumn="1" w:firstRow="1" w:lastColumn="0" w:lastRow="0" w:noHBand="0" w:noVBand="1" w:val="04A0"/>
        <w:tblLayout w:type="fixed"/>
        <w:tblW w:w="10206" w:type="dxa"/>
      </w:tblPr>
      <w:tblGrid>
        <w:gridCol w:w="2494"/>
        <w:gridCol w:w="2268"/>
        <w:gridCol w:w="3515"/>
        <w:gridCol w:w="1927"/>
      </w:tblGrid>
      <w:tr>
        <w:trPr>
          <w:tblHeader w:val="true"/>
          <w:cantSplit/>
        </w:trPr>
        <w:tc>
          <w:tcPr>
            <w:tcW w:type="dxa" w:w="2494"/>
            <w:shd w:val="clear" w:color="auto" w:fill="1F3864"/>
            <w:tcMar>
              <w:top w:w="30" w:type="dxa"/>
              <w:bottom w:w="30" w:type="dxa"/>
              <w:start w:w="80" w:type="dxa"/>
              <w:end w:w="80" w:type="dxa"/>
            </w:tcMar>
          </w:tcPr>
          <w:p>
            <w:r>
              <w:rPr>
                <w:b/>
                <w:color w:val="FFFFFF"/>
                <w:sz w:val="19"/>
              </w:rPr>
              <w:t>Exemplo</w:t>
            </w:r>
          </w:p>
        </w:tc>
        <w:tc>
          <w:tcPr>
            <w:tcW w:type="dxa" w:w="2268"/>
            <w:shd w:val="clear" w:color="auto" w:fill="1F3864"/>
            <w:tcMar>
              <w:top w:w="30" w:type="dxa"/>
              <w:bottom w:w="30" w:type="dxa"/>
              <w:start w:w="80" w:type="dxa"/>
              <w:end w:w="80" w:type="dxa"/>
            </w:tcMar>
          </w:tcPr>
          <w:p>
            <w:r>
              <w:rPr>
                <w:b/>
                <w:color w:val="FFFFFF"/>
                <w:sz w:val="19"/>
              </w:rPr>
              <w:t>Catálogo (nutriente)</w:t>
            </w:r>
          </w:p>
        </w:tc>
        <w:tc>
          <w:tcPr>
            <w:tcW w:type="dxa" w:w="3515"/>
            <w:shd w:val="clear" w:color="auto" w:fill="1F3864"/>
            <w:tcMar>
              <w:top w:w="30" w:type="dxa"/>
              <w:bottom w:w="30" w:type="dxa"/>
              <w:start w:w="80" w:type="dxa"/>
              <w:end w:w="80" w:type="dxa"/>
            </w:tcMar>
          </w:tcPr>
          <w:p>
            <w:r>
              <w:rPr>
                <w:b/>
                <w:color w:val="FFFFFF"/>
                <w:sz w:val="19"/>
              </w:rPr>
              <w:t>Memorial (insumo pesado)</w:t>
            </w:r>
          </w:p>
        </w:tc>
        <w:tc>
          <w:tcPr>
            <w:tcW w:type="dxa" w:w="1928"/>
            <w:shd w:val="clear" w:color="auto" w:fill="1F3864"/>
            <w:tcMar>
              <w:top w:w="30" w:type="dxa"/>
              <w:bottom w:w="30" w:type="dxa"/>
              <w:start w:w="80" w:type="dxa"/>
              <w:end w:w="80" w:type="dxa"/>
            </w:tcMar>
          </w:tcPr>
          <w:p>
            <w:r>
              <w:rPr>
                <w:b/>
                <w:color w:val="FFFFFF"/>
                <w:sz w:val="19"/>
              </w:rPr>
              <w:t>Teor do laudo</w:t>
            </w:r>
          </w:p>
        </w:tc>
      </w:tr>
      <w:tr>
        <w:trPr>
          <w:cantSplit/>
        </w:trPr>
        <w:tc>
          <w:tcPr>
            <w:tcW w:type="dxa" w:w="2494"/>
            <w:tcMar>
              <w:top w:w="30" w:type="dxa"/>
              <w:bottom w:w="30" w:type="dxa"/>
              <w:start w:w="80" w:type="dxa"/>
              <w:end w:w="80" w:type="dxa"/>
            </w:tcMar>
          </w:tcPr>
          <w:p>
            <w:pPr>
              <w:spacing w:after="0"/>
            </w:pPr>
            <w:r>
              <w:rPr>
                <w:sz w:val="19"/>
              </w:rPr>
              <w:t>ZMA — magnésio</w:t>
            </w:r>
          </w:p>
        </w:tc>
        <w:tc>
          <w:tcPr>
            <w:tcW w:type="dxa" w:w="2268"/>
            <w:tcMar>
              <w:top w:w="30" w:type="dxa"/>
              <w:bottom w:w="30" w:type="dxa"/>
              <w:start w:w="80" w:type="dxa"/>
              <w:end w:w="80" w:type="dxa"/>
            </w:tcMar>
          </w:tcPr>
          <w:p>
            <w:pPr>
              <w:spacing w:after="0"/>
            </w:pPr>
            <w:r>
              <w:rPr>
                <w:sz w:val="19"/>
              </w:rPr>
              <w:t>260 mg</w:t>
            </w:r>
          </w:p>
        </w:tc>
        <w:tc>
          <w:tcPr>
            <w:tcW w:type="dxa" w:w="3515"/>
            <w:tcMar>
              <w:top w:w="30" w:type="dxa"/>
              <w:bottom w:w="30" w:type="dxa"/>
              <w:start w:w="80" w:type="dxa"/>
              <w:end w:w="80" w:type="dxa"/>
            </w:tcMar>
          </w:tcPr>
          <w:p>
            <w:pPr>
              <w:spacing w:after="0"/>
            </w:pPr>
            <w:r>
              <w:rPr>
                <w:sz w:val="19"/>
              </w:rPr>
              <w:t>500,00 mg de bisglicinato</w:t>
            </w:r>
          </w:p>
        </w:tc>
        <w:tc>
          <w:tcPr>
            <w:tcW w:type="dxa" w:w="1928"/>
            <w:tcMar>
              <w:top w:w="30" w:type="dxa"/>
              <w:bottom w:w="30" w:type="dxa"/>
              <w:start w:w="80" w:type="dxa"/>
              <w:end w:w="80" w:type="dxa"/>
            </w:tcMar>
          </w:tcPr>
          <w:p>
            <w:pPr>
              <w:spacing w:after="0"/>
            </w:pPr>
            <w:r>
              <w:rPr>
                <w:sz w:val="19"/>
              </w:rPr>
              <w:t>30,22% t.q.</w:t>
            </w:r>
          </w:p>
        </w:tc>
      </w:tr>
      <w:tr>
        <w:trPr>
          <w:cantSplit/>
        </w:trPr>
        <w:tc>
          <w:tcPr>
            <w:tcW w:type="dxa" w:w="2494"/>
            <w:tcMar>
              <w:top w:w="30" w:type="dxa"/>
              <w:bottom w:w="30" w:type="dxa"/>
              <w:start w:w="80" w:type="dxa"/>
              <w:end w:w="80" w:type="dxa"/>
            </w:tcMar>
          </w:tcPr>
          <w:p>
            <w:pPr>
              <w:spacing w:after="0"/>
            </w:pPr>
            <w:r>
              <w:rPr>
                <w:sz w:val="19"/>
              </w:rPr>
              <w:t>Bio Princess — vitamina A</w:t>
            </w:r>
          </w:p>
        </w:tc>
        <w:tc>
          <w:tcPr>
            <w:tcW w:type="dxa" w:w="2268"/>
            <w:tcMar>
              <w:top w:w="30" w:type="dxa"/>
              <w:bottom w:w="30" w:type="dxa"/>
              <w:start w:w="80" w:type="dxa"/>
              <w:end w:w="80" w:type="dxa"/>
            </w:tcMar>
          </w:tcPr>
          <w:p>
            <w:pPr>
              <w:spacing w:after="0"/>
            </w:pPr>
            <w:r>
              <w:rPr>
                <w:sz w:val="19"/>
              </w:rPr>
              <w:t>600 mcg</w:t>
            </w:r>
          </w:p>
        </w:tc>
        <w:tc>
          <w:tcPr>
            <w:tcW w:type="dxa" w:w="3515"/>
            <w:tcMar>
              <w:top w:w="30" w:type="dxa"/>
              <w:bottom w:w="30" w:type="dxa"/>
              <w:start w:w="80" w:type="dxa"/>
              <w:end w:w="80" w:type="dxa"/>
            </w:tcMar>
          </w:tcPr>
          <w:p>
            <w:pPr>
              <w:spacing w:after="0"/>
            </w:pPr>
            <w:r>
              <w:rPr>
                <w:sz w:val="19"/>
              </w:rPr>
              <w:t>8,80 mg de acetato de retinol</w:t>
            </w:r>
          </w:p>
        </w:tc>
        <w:tc>
          <w:tcPr>
            <w:tcW w:type="dxa" w:w="1928"/>
            <w:tcMar>
              <w:top w:w="30" w:type="dxa"/>
              <w:bottom w:w="30" w:type="dxa"/>
              <w:start w:w="80" w:type="dxa"/>
              <w:end w:w="80" w:type="dxa"/>
            </w:tcMar>
          </w:tcPr>
          <w:p>
            <w:pPr>
              <w:spacing w:after="0"/>
            </w:pPr>
            <w:r>
              <w:rPr>
                <w:sz w:val="19"/>
              </w:rPr>
              <w:t>568.116 UI/g</w:t>
            </w:r>
          </w:p>
        </w:tc>
      </w:tr>
      <w:tr>
        <w:trPr>
          <w:cantSplit/>
        </w:trPr>
        <w:tc>
          <w:tcPr>
            <w:tcW w:type="dxa" w:w="2494"/>
            <w:tcMar>
              <w:top w:w="30" w:type="dxa"/>
              <w:bottom w:w="30" w:type="dxa"/>
              <w:start w:w="80" w:type="dxa"/>
              <w:end w:w="80" w:type="dxa"/>
            </w:tcMar>
          </w:tcPr>
          <w:p>
            <w:pPr>
              <w:spacing w:after="0"/>
            </w:pPr>
            <w:r>
              <w:rPr>
                <w:sz w:val="19"/>
              </w:rPr>
              <w:t>Biogummy — vitamina A</w:t>
            </w:r>
          </w:p>
        </w:tc>
        <w:tc>
          <w:tcPr>
            <w:tcW w:type="dxa" w:w="2268"/>
            <w:tcMar>
              <w:top w:w="30" w:type="dxa"/>
              <w:bottom w:w="30" w:type="dxa"/>
              <w:start w:w="80" w:type="dxa"/>
              <w:end w:w="80" w:type="dxa"/>
            </w:tcMar>
          </w:tcPr>
          <w:p>
            <w:pPr>
              <w:spacing w:after="0"/>
            </w:pPr>
            <w:r>
              <w:rPr>
                <w:sz w:val="19"/>
              </w:rPr>
              <w:t>1.020 mcg RAE</w:t>
            </w:r>
          </w:p>
        </w:tc>
        <w:tc>
          <w:tcPr>
            <w:tcW w:type="dxa" w:w="3515"/>
            <w:tcMar>
              <w:top w:w="30" w:type="dxa"/>
              <w:bottom w:w="30" w:type="dxa"/>
              <w:start w:w="80" w:type="dxa"/>
              <w:end w:w="80" w:type="dxa"/>
            </w:tcMar>
          </w:tcPr>
          <w:p>
            <w:pPr>
              <w:spacing w:after="0"/>
            </w:pPr>
            <w:r>
              <w:rPr>
                <w:sz w:val="19"/>
              </w:rPr>
              <w:t>5,99 mg de acetato de retinol</w:t>
            </w:r>
          </w:p>
        </w:tc>
        <w:tc>
          <w:tcPr>
            <w:tcW w:type="dxa" w:w="1928"/>
            <w:tcMar>
              <w:top w:w="30" w:type="dxa"/>
              <w:bottom w:w="30" w:type="dxa"/>
              <w:start w:w="80" w:type="dxa"/>
              <w:end w:w="80" w:type="dxa"/>
            </w:tcMar>
          </w:tcPr>
          <w:p>
            <w:pPr>
              <w:spacing w:after="0"/>
            </w:pPr>
            <w:r>
              <w:rPr>
                <w:sz w:val="19"/>
              </w:rPr>
              <w:t>568.116 UI/g</w:t>
            </w:r>
          </w:p>
        </w:tc>
      </w:tr>
      <w:tr>
        <w:trPr>
          <w:cantSplit/>
        </w:trPr>
        <w:tc>
          <w:tcPr>
            <w:tcW w:type="dxa" w:w="2494"/>
            <w:tcMar>
              <w:top w:w="30" w:type="dxa"/>
              <w:bottom w:w="30" w:type="dxa"/>
              <w:start w:w="80" w:type="dxa"/>
              <w:end w:w="80" w:type="dxa"/>
            </w:tcMar>
          </w:tcPr>
          <w:p>
            <w:pPr>
              <w:spacing w:after="0"/>
            </w:pPr>
            <w:r>
              <w:rPr>
                <w:sz w:val="19"/>
              </w:rPr>
              <w:t>Slim Up — cromo</w:t>
            </w:r>
          </w:p>
        </w:tc>
        <w:tc>
          <w:tcPr>
            <w:tcW w:type="dxa" w:w="2268"/>
            <w:tcMar>
              <w:top w:w="30" w:type="dxa"/>
              <w:bottom w:w="30" w:type="dxa"/>
              <w:start w:w="80" w:type="dxa"/>
              <w:end w:w="80" w:type="dxa"/>
            </w:tcMar>
          </w:tcPr>
          <w:p>
            <w:pPr>
              <w:spacing w:after="0"/>
            </w:pPr>
            <w:r>
              <w:rPr>
                <w:sz w:val="19"/>
              </w:rPr>
              <w:t>250 mcg</w:t>
            </w:r>
          </w:p>
        </w:tc>
        <w:tc>
          <w:tcPr>
            <w:tcW w:type="dxa" w:w="3515"/>
            <w:tcMar>
              <w:top w:w="30" w:type="dxa"/>
              <w:bottom w:w="30" w:type="dxa"/>
              <w:start w:w="80" w:type="dxa"/>
              <w:end w:w="80" w:type="dxa"/>
            </w:tcMar>
          </w:tcPr>
          <w:p>
            <w:pPr>
              <w:spacing w:after="0"/>
            </w:pPr>
            <w:r>
              <w:rPr>
                <w:sz w:val="19"/>
              </w:rPr>
              <w:t>0,25 mg de picolinato</w:t>
            </w:r>
          </w:p>
        </w:tc>
        <w:tc>
          <w:tcPr>
            <w:tcW w:type="dxa" w:w="1928"/>
            <w:tcMar>
              <w:top w:w="30" w:type="dxa"/>
              <w:bottom w:w="30" w:type="dxa"/>
              <w:start w:w="80" w:type="dxa"/>
              <w:end w:w="80" w:type="dxa"/>
            </w:tcMar>
          </w:tcPr>
          <w:p>
            <w:pPr>
              <w:spacing w:after="0"/>
            </w:pPr>
            <w:r>
              <w:rPr>
                <w:sz w:val="19"/>
              </w:rPr>
              <w:t>12,34%</w:t>
            </w:r>
          </w:p>
        </w:tc>
      </w:tr>
    </w:tbl>
    <w:p>
      <w:pPr>
        <w:spacing w:after="0" w:before="0"/>
      </w:pPr>
      <w:r>
        <w:rPr>
          <w:sz w:val="8"/>
        </w:rPr>
      </w:r>
    </w:p>
    <w:p>
      <w:r>
        <w:rPr>
          <w:b w:val="0"/>
          <w:i w:val="0"/>
          <w:sz w:val="20"/>
        </w:rPr>
        <w:t>A forma correta de publicar, que o Biogummy já usa, é declarar os dois: "zinco (bisglicinato de zinco — equivalente a 2,4 mg de zinco) 12 mg". O ingrediente é o insumo; a quantidade é a massa pesada; o nutriente entregue vem entre parênteses.</w:t>
      </w:r>
    </w:p>
    <w:p>
      <w:pPr>
        <w:spacing w:before="160" w:after="60"/>
        <w:pBdr>
          <w:bottom w:val="single" w:sz="12" w:space="2" w:color="1F3864"/>
        </w:pBdr>
      </w:pPr>
      <w:r>
        <w:rPr>
          <w:b/>
          <w:color w:val="1F3864"/>
          <w:sz w:val="26"/>
        </w:rPr>
        <w:t>2. PRODUTOS QUE NÃO ENTRAM NESTA RODADA</w:t>
      </w:r>
    </w:p>
    <w:p>
      <w:r>
        <w:rPr>
          <w:b w:val="0"/>
          <w:i w:val="0"/>
          <w:sz w:val="20"/>
        </w:rPr>
        <w:t>Nestes, a soma dos insumos do memorial passa da dose declarada. Publicar essa composição no catálogo seria publicar uma fórmula que não cabe na cápsula. Eles entram depois que o Responsável Técnico reformular.</w:t>
      </w:r>
    </w:p>
    <w:tbl>
      <w:tblPr>
        <w:tblStyle w:val="TableGrid"/>
        <w:tblW w:type="auto" w:w="0"/>
        <w:tblLayout w:type="fixed"/>
        <w:tblLook w:firstColumn="1" w:firstRow="1" w:lastColumn="0" w:lastRow="0" w:noHBand="0" w:noVBand="1" w:val="04A0"/>
        <w:tblLayout w:type="fixed"/>
        <w:tblW w:w="10206" w:type="dxa"/>
      </w:tblPr>
      <w:tblGrid>
        <w:gridCol w:w="2041"/>
        <w:gridCol w:w="1701"/>
        <w:gridCol w:w="1474"/>
        <w:gridCol w:w="4989"/>
      </w:tblGrid>
      <w:tr>
        <w:trPr>
          <w:tblHeader w:val="true"/>
          <w:cantSplit/>
        </w:trPr>
        <w:tc>
          <w:tcPr>
            <w:tcW w:type="dxa" w:w="2041"/>
            <w:shd w:val="clear" w:color="auto" w:fill="1F3864"/>
            <w:tcMar>
              <w:top w:w="30" w:type="dxa"/>
              <w:bottom w:w="30" w:type="dxa"/>
              <w:start w:w="80" w:type="dxa"/>
              <w:end w:w="80" w:type="dxa"/>
            </w:tcMar>
          </w:tcPr>
          <w:p>
            <w:r>
              <w:rPr>
                <w:b/>
                <w:color w:val="FFFFFF"/>
                <w:sz w:val="17"/>
              </w:rPr>
              <w:t>Produto no catálogo</w:t>
            </w:r>
          </w:p>
        </w:tc>
        <w:tc>
          <w:tcPr>
            <w:tcW w:type="dxa" w:w="1701"/>
            <w:shd w:val="clear" w:color="auto" w:fill="1F3864"/>
            <w:tcMar>
              <w:top w:w="30" w:type="dxa"/>
              <w:bottom w:w="30" w:type="dxa"/>
              <w:start w:w="80" w:type="dxa"/>
              <w:end w:w="80" w:type="dxa"/>
            </w:tcMar>
          </w:tcPr>
          <w:p>
            <w:r>
              <w:rPr>
                <w:b/>
                <w:color w:val="FFFFFF"/>
                <w:sz w:val="17"/>
              </w:rPr>
              <w:t>Memorial</w:t>
            </w:r>
          </w:p>
        </w:tc>
        <w:tc>
          <w:tcPr>
            <w:tcW w:type="dxa" w:w="1474"/>
            <w:shd w:val="clear" w:color="auto" w:fill="1F3864"/>
            <w:tcMar>
              <w:top w:w="30" w:type="dxa"/>
              <w:bottom w:w="30" w:type="dxa"/>
              <w:start w:w="80" w:type="dxa"/>
              <w:end w:w="80" w:type="dxa"/>
            </w:tcMar>
          </w:tcPr>
          <w:p>
            <w:r>
              <w:rPr>
                <w:b/>
                <w:color w:val="FFFFFF"/>
                <w:sz w:val="17"/>
              </w:rPr>
              <w:t>Soma dos insumos</w:t>
            </w:r>
          </w:p>
        </w:tc>
        <w:tc>
          <w:tcPr>
            <w:tcW w:type="dxa" w:w="4989"/>
            <w:shd w:val="clear" w:color="auto" w:fill="1F3864"/>
            <w:tcMar>
              <w:top w:w="30" w:type="dxa"/>
              <w:bottom w:w="30" w:type="dxa"/>
              <w:start w:w="80" w:type="dxa"/>
              <w:end w:w="80" w:type="dxa"/>
            </w:tcMar>
          </w:tcPr>
          <w:p>
            <w:r>
              <w:rPr>
                <w:b/>
                <w:color w:val="FFFFFF"/>
                <w:sz w:val="17"/>
              </w:rPr>
              <w:t>Motivo</w:t>
            </w:r>
          </w:p>
        </w:tc>
      </w:tr>
      <w:tr>
        <w:trPr>
          <w:cantSplit/>
        </w:trPr>
        <w:tc>
          <w:tcPr>
            <w:tcW w:type="dxa" w:w="2041"/>
            <w:tcMar>
              <w:top w:w="30" w:type="dxa"/>
              <w:bottom w:w="30" w:type="dxa"/>
              <w:start w:w="80" w:type="dxa"/>
              <w:end w:w="80" w:type="dxa"/>
            </w:tcMar>
          </w:tcPr>
          <w:p>
            <w:pPr>
              <w:spacing w:after="0"/>
            </w:pPr>
            <w:r>
              <w:rPr>
                <w:sz w:val="17"/>
              </w:rPr>
              <w:t>MORO SLIM</w:t>
            </w:r>
          </w:p>
        </w:tc>
        <w:tc>
          <w:tcPr>
            <w:tcW w:type="dxa" w:w="1701"/>
            <w:tcMar>
              <w:top w:w="30" w:type="dxa"/>
              <w:bottom w:w="30" w:type="dxa"/>
              <w:start w:w="80" w:type="dxa"/>
              <w:end w:w="80" w:type="dxa"/>
            </w:tcMar>
          </w:tcPr>
          <w:p>
            <w:pPr>
              <w:spacing w:after="0"/>
            </w:pPr>
            <w:r>
              <w:rPr>
                <w:sz w:val="17"/>
              </w:rPr>
              <w:t>Moro Slim Complex</w:t>
            </w:r>
          </w:p>
        </w:tc>
        <w:tc>
          <w:tcPr>
            <w:tcW w:type="dxa" w:w="1474"/>
            <w:tcMar>
              <w:top w:w="30" w:type="dxa"/>
              <w:bottom w:w="30" w:type="dxa"/>
              <w:start w:w="80" w:type="dxa"/>
              <w:end w:w="80" w:type="dxa"/>
            </w:tcMar>
          </w:tcPr>
          <w:p>
            <w:pPr>
              <w:spacing w:after="0"/>
            </w:pPr>
            <w:r>
              <w:rPr>
                <w:sz w:val="17"/>
              </w:rPr>
              <w:t>1.004,83 mg</w:t>
            </w:r>
          </w:p>
        </w:tc>
        <w:tc>
          <w:tcPr>
            <w:tcW w:type="dxa" w:w="4989"/>
            <w:tcMar>
              <w:top w:w="30" w:type="dxa"/>
              <w:bottom w:w="30" w:type="dxa"/>
              <w:start w:w="80" w:type="dxa"/>
              <w:end w:w="80" w:type="dxa"/>
            </w:tcMar>
          </w:tcPr>
          <w:p>
            <w:pPr>
              <w:spacing w:after="0"/>
            </w:pPr>
            <w:r>
              <w:rPr>
                <w:sz w:val="17"/>
              </w:rPr>
              <w:t>Excede a dose em 4,83 mg depois da correção da vitamina A pelo laudo. O catálogo publica hoje 1.110,22 mg, com guaraná 100 mg que não existe na fórmula.</w:t>
            </w:r>
          </w:p>
        </w:tc>
      </w:tr>
      <w:tr>
        <w:trPr>
          <w:cantSplit/>
        </w:trPr>
        <w:tc>
          <w:tcPr>
            <w:tcW w:type="dxa" w:w="2041"/>
            <w:tcMar>
              <w:top w:w="30" w:type="dxa"/>
              <w:bottom w:w="30" w:type="dxa"/>
              <w:start w:w="80" w:type="dxa"/>
              <w:end w:w="80" w:type="dxa"/>
            </w:tcMar>
          </w:tcPr>
          <w:p>
            <w:pPr>
              <w:spacing w:after="0"/>
            </w:pPr>
            <w:r>
              <w:rPr>
                <w:sz w:val="17"/>
              </w:rPr>
              <w:t>Multivitamínico</w:t>
            </w:r>
          </w:p>
        </w:tc>
        <w:tc>
          <w:tcPr>
            <w:tcW w:type="dxa" w:w="1701"/>
            <w:tcMar>
              <w:top w:w="30" w:type="dxa"/>
              <w:bottom w:w="30" w:type="dxa"/>
              <w:start w:w="80" w:type="dxa"/>
              <w:end w:w="80" w:type="dxa"/>
            </w:tcMar>
          </w:tcPr>
          <w:p>
            <w:pPr>
              <w:spacing w:after="0"/>
            </w:pPr>
            <w:r>
              <w:rPr>
                <w:sz w:val="17"/>
              </w:rPr>
              <w:t>Multivitamínico</w:t>
            </w:r>
          </w:p>
        </w:tc>
        <w:tc>
          <w:tcPr>
            <w:tcW w:type="dxa" w:w="1474"/>
            <w:tcMar>
              <w:top w:w="30" w:type="dxa"/>
              <w:bottom w:w="30" w:type="dxa"/>
              <w:start w:w="80" w:type="dxa"/>
              <w:end w:w="80" w:type="dxa"/>
            </w:tcMar>
          </w:tcPr>
          <w:p>
            <w:pPr>
              <w:spacing w:after="0"/>
            </w:pPr>
            <w:r>
              <w:rPr>
                <w:sz w:val="17"/>
              </w:rPr>
              <w:t>1.365,77 mg</w:t>
            </w:r>
          </w:p>
        </w:tc>
        <w:tc>
          <w:tcPr>
            <w:tcW w:type="dxa" w:w="4989"/>
            <w:tcMar>
              <w:top w:w="30" w:type="dxa"/>
              <w:bottom w:w="30" w:type="dxa"/>
              <w:start w:w="80" w:type="dxa"/>
              <w:end w:w="80" w:type="dxa"/>
            </w:tcMar>
          </w:tcPr>
          <w:p>
            <w:pPr>
              <w:spacing w:after="0"/>
            </w:pPr>
            <w:r>
              <w:rPr>
                <w:sz w:val="17"/>
              </w:rPr>
              <w:t>O bisglicinato de magnésio para 260 mg de magnésio são 860,36 mg — 86% da cápsula. O memorial recomenda trocar por óxido.</w:t>
            </w:r>
          </w:p>
        </w:tc>
      </w:tr>
      <w:tr>
        <w:trPr>
          <w:cantSplit/>
        </w:trPr>
        <w:tc>
          <w:tcPr>
            <w:tcW w:type="dxa" w:w="2041"/>
            <w:tcMar>
              <w:top w:w="30" w:type="dxa"/>
              <w:bottom w:w="30" w:type="dxa"/>
              <w:start w:w="80" w:type="dxa"/>
              <w:end w:w="80" w:type="dxa"/>
            </w:tcMar>
          </w:tcPr>
          <w:p>
            <w:pPr>
              <w:spacing w:after="0"/>
            </w:pPr>
            <w:r>
              <w:rPr>
                <w:sz w:val="17"/>
              </w:rPr>
              <w:t>Saúde Intestinal</w:t>
            </w:r>
          </w:p>
        </w:tc>
        <w:tc>
          <w:tcPr>
            <w:tcW w:type="dxa" w:w="1701"/>
            <w:tcMar>
              <w:top w:w="30" w:type="dxa"/>
              <w:bottom w:w="30" w:type="dxa"/>
              <w:start w:w="80" w:type="dxa"/>
              <w:end w:w="80" w:type="dxa"/>
            </w:tcMar>
          </w:tcPr>
          <w:p>
            <w:pPr>
              <w:spacing w:after="0"/>
            </w:pPr>
            <w:r>
              <w:rPr>
                <w:sz w:val="17"/>
              </w:rPr>
              <w:t>Floravex</w:t>
            </w:r>
          </w:p>
        </w:tc>
        <w:tc>
          <w:tcPr>
            <w:tcW w:type="dxa" w:w="1474"/>
            <w:tcMar>
              <w:top w:w="30" w:type="dxa"/>
              <w:bottom w:w="30" w:type="dxa"/>
              <w:start w:w="80" w:type="dxa"/>
              <w:end w:w="80" w:type="dxa"/>
            </w:tcMar>
          </w:tcPr>
          <w:p>
            <w:pPr>
              <w:spacing w:after="0"/>
            </w:pPr>
            <w:r>
              <w:rPr>
                <w:sz w:val="17"/>
              </w:rPr>
              <w:t>1.261,92 mg</w:t>
            </w:r>
          </w:p>
        </w:tc>
        <w:tc>
          <w:tcPr>
            <w:tcW w:type="dxa" w:w="4989"/>
            <w:tcMar>
              <w:top w:w="30" w:type="dxa"/>
              <w:bottom w:w="30" w:type="dxa"/>
              <w:start w:w="80" w:type="dxa"/>
              <w:end w:w="80" w:type="dxa"/>
            </w:tcMar>
          </w:tcPr>
          <w:p>
            <w:pPr>
              <w:spacing w:after="0"/>
            </w:pPr>
            <w:r>
              <w:rPr>
                <w:sz w:val="17"/>
              </w:rPr>
              <w:t>Fórmula do catálogo bate com a do memorial; o que estoura é a conversão dos minerais para massa de insumo.</w:t>
            </w:r>
          </w:p>
        </w:tc>
      </w:tr>
      <w:tr>
        <w:trPr>
          <w:cantSplit/>
        </w:trPr>
        <w:tc>
          <w:tcPr>
            <w:tcW w:type="dxa" w:w="2041"/>
            <w:tcMar>
              <w:top w:w="30" w:type="dxa"/>
              <w:bottom w:w="30" w:type="dxa"/>
              <w:start w:w="80" w:type="dxa"/>
              <w:end w:w="80" w:type="dxa"/>
            </w:tcMar>
          </w:tcPr>
          <w:p>
            <w:pPr>
              <w:spacing w:after="0"/>
            </w:pPr>
            <w:r>
              <w:rPr>
                <w:sz w:val="17"/>
              </w:rPr>
              <w:t>FOCUS COLINA</w:t>
            </w:r>
          </w:p>
        </w:tc>
        <w:tc>
          <w:tcPr>
            <w:tcW w:type="dxa" w:w="1701"/>
            <w:tcMar>
              <w:top w:w="30" w:type="dxa"/>
              <w:bottom w:w="30" w:type="dxa"/>
              <w:start w:w="80" w:type="dxa"/>
              <w:end w:w="80" w:type="dxa"/>
            </w:tcMar>
          </w:tcPr>
          <w:p>
            <w:pPr>
              <w:spacing w:after="0"/>
            </w:pPr>
            <w:r>
              <w:rPr>
                <w:sz w:val="17"/>
              </w:rPr>
              <w:t>Focus Colina</w:t>
            </w:r>
          </w:p>
        </w:tc>
        <w:tc>
          <w:tcPr>
            <w:tcW w:type="dxa" w:w="1474"/>
            <w:tcMar>
              <w:top w:w="30" w:type="dxa"/>
              <w:bottom w:w="30" w:type="dxa"/>
              <w:start w:w="80" w:type="dxa"/>
              <w:end w:w="80" w:type="dxa"/>
            </w:tcMar>
          </w:tcPr>
          <w:p>
            <w:pPr>
              <w:spacing w:after="0"/>
            </w:pPr>
            <w:r>
              <w:rPr>
                <w:sz w:val="17"/>
              </w:rPr>
              <w:t>1.818,30 mg</w:t>
            </w:r>
          </w:p>
        </w:tc>
        <w:tc>
          <w:tcPr>
            <w:tcW w:type="dxa" w:w="4989"/>
            <w:tcMar>
              <w:top w:w="30" w:type="dxa"/>
              <w:bottom w:w="30" w:type="dxa"/>
              <w:start w:w="80" w:type="dxa"/>
              <w:end w:w="80" w:type="dxa"/>
            </w:tcMar>
          </w:tcPr>
          <w:p>
            <w:pPr>
              <w:spacing w:after="0"/>
            </w:pPr>
            <w:r>
              <w:rPr>
                <w:sz w:val="17"/>
              </w:rPr>
              <w:t>Os 470 mg de colina exigem 1.157,35 mg de bitartarato — mais que a cápsula inteira.</w:t>
            </w:r>
          </w:p>
        </w:tc>
      </w:tr>
      <w:tr>
        <w:trPr>
          <w:cantSplit/>
        </w:trPr>
        <w:tc>
          <w:tcPr>
            <w:tcW w:type="dxa" w:w="2041"/>
            <w:tcMar>
              <w:top w:w="30" w:type="dxa"/>
              <w:bottom w:w="30" w:type="dxa"/>
              <w:start w:w="80" w:type="dxa"/>
              <w:end w:w="80" w:type="dxa"/>
            </w:tcMar>
          </w:tcPr>
          <w:p>
            <w:pPr>
              <w:spacing w:after="0"/>
            </w:pPr>
            <w:r>
              <w:rPr>
                <w:sz w:val="17"/>
              </w:rPr>
              <w:t>DORES MUSCULARES</w:t>
            </w:r>
          </w:p>
        </w:tc>
        <w:tc>
          <w:tcPr>
            <w:tcW w:type="dxa" w:w="1701"/>
            <w:tcMar>
              <w:top w:w="30" w:type="dxa"/>
              <w:bottom w:w="30" w:type="dxa"/>
              <w:start w:w="80" w:type="dxa"/>
              <w:end w:w="80" w:type="dxa"/>
            </w:tcMar>
          </w:tcPr>
          <w:p>
            <w:pPr>
              <w:spacing w:after="0"/>
            </w:pPr>
            <w:r>
              <w:rPr>
                <w:sz w:val="17"/>
              </w:rPr>
              <w:t>a confirmar</w:t>
            </w:r>
          </w:p>
        </w:tc>
        <w:tc>
          <w:tcPr>
            <w:tcW w:type="dxa" w:w="1474"/>
            <w:tcMar>
              <w:top w:w="30" w:type="dxa"/>
              <w:bottom w:w="30" w:type="dxa"/>
              <w:start w:w="80" w:type="dxa"/>
              <w:end w:w="80" w:type="dxa"/>
            </w:tcMar>
          </w:tcPr>
          <w:p>
            <w:pPr>
              <w:spacing w:after="0"/>
            </w:pPr>
            <w:r>
              <w:rPr>
                <w:sz w:val="17"/>
              </w:rPr>
              <w:t>—</w:t>
            </w:r>
          </w:p>
        </w:tc>
        <w:tc>
          <w:tcPr>
            <w:tcW w:type="dxa" w:w="4989"/>
            <w:tcMar>
              <w:top w:w="30" w:type="dxa"/>
              <w:bottom w:w="30" w:type="dxa"/>
              <w:start w:w="80" w:type="dxa"/>
              <w:end w:w="80" w:type="dxa"/>
            </w:tcMar>
          </w:tcPr>
          <w:p>
            <w:pPr>
              <w:spacing w:after="0"/>
            </w:pPr>
            <w:r>
              <w:rPr>
                <w:sz w:val="17"/>
              </w:rPr>
              <w:t>A fórmula publicada não corresponde à do ArtFlex: difere em MSM, magnésio, zinco, ferro e selênio, tem cúrcuma 130 mg e não tem glucosamina, colágeno hidrolisado, cálcio, vitamina D, B6 nem B12. Confirmar com o RT de que produto se trata antes de qualquer alteração.</w:t>
            </w:r>
          </w:p>
        </w:tc>
      </w:tr>
    </w:tbl>
    <w:p>
      <w:pPr>
        <w:spacing w:after="0" w:before="0"/>
      </w:pPr>
      <w:r>
        <w:rPr>
          <w:sz w:val="8"/>
        </w:rPr>
      </w:r>
    </w:p>
    <w:p>
      <w:r>
        <w:rPr>
          <w:b/>
          <w:color w:val="1F3864"/>
          <w:sz w:val="22"/>
        </w:rPr>
        <w:t>2.1 Produtos do catálogo sem memorial de cálculo</w:t>
      </w:r>
    </w:p>
    <w:p>
      <w:r>
        <w:rPr>
          <w:b w:val="0"/>
          <w:i w:val="0"/>
          <w:sz w:val="20"/>
        </w:rPr>
        <w:t>Pré treino + Creatina Sabor Limão (300 g); PRÉ TREINO 300 G; SHOT + COLÁGENO 300 GRAMAS; Multi Vitta - Gestante e Lactante em Cápsula; Melatonina + Triptofanos (Encapsulados).</w:t>
      </w:r>
    </w:p>
    <w:p>
      <w:r>
        <w:rPr>
          <w:b/>
          <w:color w:val="1F3864"/>
          <w:sz w:val="22"/>
        </w:rPr>
        <w:t>2.2 Memoriais prontos que não têm produto no catálogo</w:t>
      </w:r>
    </w:p>
    <w:p>
      <w:r>
        <w:rPr>
          <w:b w:val="0"/>
          <w:i w:val="0"/>
          <w:sz w:val="20"/>
        </w:rPr>
        <w:t>Creatina em Pó 150 g; Creatina Gummy; Lidema.</w:t>
      </w:r>
    </w:p>
    <w:p>
      <w:pPr>
        <w:spacing w:before="160" w:after="60"/>
        <w:pBdr>
          <w:bottom w:val="single" w:sz="12" w:space="2" w:color="1F3864"/>
        </w:pBdr>
      </w:pPr>
      <w:r>
        <w:rPr>
          <w:b/>
          <w:color w:val="1F3864"/>
          <w:sz w:val="26"/>
        </w:rPr>
        <w:t>3. PRODUTO A PRODUTO</w:t>
      </w:r>
    </w:p>
    <w:p>
      <w:r>
        <w:br w:type="page"/>
      </w:r>
    </w:p>
    <w:p>
      <w:r>
        <w:rPr>
          <w:b/>
          <w:color w:val="1F3864"/>
          <w:sz w:val="22"/>
        </w:rPr>
        <w:t>3.1 Pro Energy</w:t>
      </w:r>
    </w:p>
    <w:p>
      <w:r>
        <w:rPr>
          <w:b w:val="0"/>
          <w:i/>
          <w:sz w:val="19"/>
        </w:rPr>
        <w:t>Memorial de referência: Pró Energy · dose de 1.000,00 mg · ativos 995,00 mg · excipiente 5,00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Feno-grego em pó (Trigonella foenum-graecum L., semente)</w:t>
            </w:r>
          </w:p>
        </w:tc>
        <w:tc>
          <w:tcPr>
            <w:tcW w:type="dxa" w:w="1361"/>
            <w:tcMar>
              <w:top w:w="30" w:type="dxa"/>
              <w:bottom w:w="30" w:type="dxa"/>
              <w:start w:w="80" w:type="dxa"/>
              <w:end w:w="80" w:type="dxa"/>
            </w:tcMar>
          </w:tcPr>
          <w:p>
            <w:pPr>
              <w:spacing w:after="0"/>
            </w:pPr>
            <w:r>
              <w:rPr>
                <w:sz w:val="17"/>
              </w:rPr>
              <w:t>250,00 mg</w:t>
            </w:r>
          </w:p>
        </w:tc>
        <w:tc>
          <w:tcPr>
            <w:tcW w:type="dxa" w:w="3515"/>
            <w:tcMar>
              <w:top w:w="30" w:type="dxa"/>
              <w:bottom w:w="30" w:type="dxa"/>
              <w:start w:w="80" w:type="dxa"/>
              <w:end w:w="80" w:type="dxa"/>
            </w:tcMar>
          </w:tcPr>
          <w:p>
            <w:pPr>
              <w:spacing w:after="0"/>
            </w:pPr>
            <w:r>
              <w:rPr>
                <w:sz w:val="17"/>
              </w:rPr>
              <w:t>Feno grego pó (semente)</w:t>
            </w:r>
          </w:p>
        </w:tc>
        <w:tc>
          <w:tcPr>
            <w:tcW w:type="dxa" w:w="1361"/>
            <w:tcMar>
              <w:top w:w="30" w:type="dxa"/>
              <w:bottom w:w="30" w:type="dxa"/>
              <w:start w:w="80" w:type="dxa"/>
              <w:end w:w="80" w:type="dxa"/>
            </w:tcMar>
          </w:tcPr>
          <w:p>
            <w:pPr>
              <w:spacing w:after="0"/>
            </w:pPr>
            <w:r>
              <w:rPr>
                <w:sz w:val="17"/>
              </w:rPr>
              <w:t>250,00 mg</w:t>
            </w:r>
          </w:p>
        </w:tc>
      </w:tr>
      <w:tr>
        <w:trPr>
          <w:cantSplit/>
        </w:trPr>
        <w:tc>
          <w:tcPr>
            <w:tcW w:type="dxa" w:w="3969"/>
            <w:tcMar>
              <w:top w:w="30" w:type="dxa"/>
              <w:bottom w:w="30" w:type="dxa"/>
              <w:start w:w="80" w:type="dxa"/>
              <w:end w:w="80" w:type="dxa"/>
            </w:tcMar>
          </w:tcPr>
          <w:p>
            <w:pPr>
              <w:spacing w:after="0"/>
            </w:pPr>
            <w:r>
              <w:rPr>
                <w:sz w:val="17"/>
              </w:rPr>
              <w:t>L-taurina</w:t>
            </w:r>
          </w:p>
        </w:tc>
        <w:tc>
          <w:tcPr>
            <w:tcW w:type="dxa" w:w="1361"/>
            <w:tcMar>
              <w:top w:w="30" w:type="dxa"/>
              <w:bottom w:w="30" w:type="dxa"/>
              <w:start w:w="80" w:type="dxa"/>
              <w:end w:w="80" w:type="dxa"/>
            </w:tcMar>
          </w:tcPr>
          <w:p>
            <w:pPr>
              <w:spacing w:after="0"/>
            </w:pPr>
            <w:r>
              <w:rPr>
                <w:sz w:val="17"/>
              </w:rPr>
              <w:t>198,92 mg</w:t>
            </w:r>
          </w:p>
        </w:tc>
        <w:tc>
          <w:tcPr>
            <w:tcW w:type="dxa" w:w="3515"/>
            <w:tcMar>
              <w:top w:w="30" w:type="dxa"/>
              <w:bottom w:w="30" w:type="dxa"/>
              <w:start w:w="80" w:type="dxa"/>
              <w:end w:w="80" w:type="dxa"/>
            </w:tcMar>
          </w:tcPr>
          <w:p>
            <w:pPr>
              <w:spacing w:after="0"/>
            </w:pPr>
            <w:r>
              <w:rPr>
                <w:sz w:val="17"/>
              </w:rPr>
              <w:t>L-taurina</w:t>
            </w:r>
          </w:p>
        </w:tc>
        <w:tc>
          <w:tcPr>
            <w:tcW w:type="dxa" w:w="1361"/>
            <w:tcMar>
              <w:top w:w="30" w:type="dxa"/>
              <w:bottom w:w="30" w:type="dxa"/>
              <w:start w:w="80" w:type="dxa"/>
              <w:end w:w="80" w:type="dxa"/>
            </w:tcMar>
          </w:tcPr>
          <w:p>
            <w:pPr>
              <w:spacing w:after="0"/>
            </w:pPr>
            <w:r>
              <w:rPr>
                <w:sz w:val="17"/>
              </w:rPr>
              <w:t>200,00 mg</w:t>
            </w:r>
          </w:p>
        </w:tc>
      </w:tr>
      <w:tr>
        <w:trPr>
          <w:cantSplit/>
        </w:trPr>
        <w:tc>
          <w:tcPr>
            <w:tcW w:type="dxa" w:w="3969"/>
            <w:tcMar>
              <w:top w:w="30" w:type="dxa"/>
              <w:bottom w:w="30" w:type="dxa"/>
              <w:start w:w="80" w:type="dxa"/>
              <w:end w:w="80" w:type="dxa"/>
            </w:tcMar>
          </w:tcPr>
          <w:p>
            <w:pPr>
              <w:spacing w:after="0"/>
            </w:pPr>
            <w:r>
              <w:rPr>
                <w:sz w:val="17"/>
              </w:rPr>
              <w:t>Extrato seco de semente de guaraná (Paullinia cupana Kunth)</w:t>
            </w:r>
          </w:p>
        </w:tc>
        <w:tc>
          <w:tcPr>
            <w:tcW w:type="dxa" w:w="1361"/>
            <w:tcMar>
              <w:top w:w="30" w:type="dxa"/>
              <w:bottom w:w="30" w:type="dxa"/>
              <w:start w:w="80" w:type="dxa"/>
              <w:end w:w="80" w:type="dxa"/>
            </w:tcMar>
          </w:tcPr>
          <w:p>
            <w:pPr>
              <w:spacing w:after="0"/>
            </w:pPr>
            <w:r>
              <w:rPr>
                <w:sz w:val="17"/>
              </w:rPr>
              <w:t>200,00 mg</w:t>
            </w:r>
          </w:p>
        </w:tc>
        <w:tc>
          <w:tcPr>
            <w:tcW w:type="dxa" w:w="3515"/>
            <w:tcMar>
              <w:top w:w="30" w:type="dxa"/>
              <w:bottom w:w="30" w:type="dxa"/>
              <w:start w:w="80" w:type="dxa"/>
              <w:end w:w="80" w:type="dxa"/>
            </w:tcMar>
          </w:tcPr>
          <w:p>
            <w:pPr>
              <w:spacing w:after="0"/>
            </w:pPr>
            <w:r>
              <w:rPr>
                <w:sz w:val="17"/>
              </w:rPr>
              <w:t>Guaraná extrato seco 22%</w:t>
            </w:r>
          </w:p>
        </w:tc>
        <w:tc>
          <w:tcPr>
            <w:tcW w:type="dxa" w:w="1361"/>
            <w:tcMar>
              <w:top w:w="30" w:type="dxa"/>
              <w:bottom w:w="30" w:type="dxa"/>
              <w:start w:w="80" w:type="dxa"/>
              <w:end w:w="80" w:type="dxa"/>
            </w:tcMar>
          </w:tcPr>
          <w:p>
            <w:pPr>
              <w:spacing w:after="0"/>
            </w:pPr>
            <w:r>
              <w:rPr>
                <w:sz w:val="17"/>
              </w:rPr>
              <w:t>200,00 mg</w:t>
            </w:r>
          </w:p>
        </w:tc>
      </w:tr>
      <w:tr>
        <w:trPr>
          <w:cantSplit/>
        </w:trPr>
        <w:tc>
          <w:tcPr>
            <w:tcW w:type="dxa" w:w="3969"/>
            <w:tcMar>
              <w:top w:w="30" w:type="dxa"/>
              <w:bottom w:w="30" w:type="dxa"/>
              <w:start w:w="80" w:type="dxa"/>
              <w:end w:w="80" w:type="dxa"/>
            </w:tcMar>
          </w:tcPr>
          <w:p>
            <w:pPr>
              <w:spacing w:after="0"/>
            </w:pPr>
            <w:r>
              <w:rPr>
                <w:sz w:val="17"/>
              </w:rPr>
              <w:t>Cafeína anidra</w:t>
            </w:r>
          </w:p>
        </w:tc>
        <w:tc>
          <w:tcPr>
            <w:tcW w:type="dxa" w:w="1361"/>
            <w:tcMar>
              <w:top w:w="30" w:type="dxa"/>
              <w:bottom w:w="30" w:type="dxa"/>
              <w:start w:w="80" w:type="dxa"/>
              <w:end w:w="80" w:type="dxa"/>
            </w:tcMar>
          </w:tcPr>
          <w:p>
            <w:pPr>
              <w:spacing w:after="0"/>
            </w:pPr>
            <w:r>
              <w:rPr>
                <w:sz w:val="17"/>
              </w:rPr>
              <w:t>149,82 mg</w:t>
            </w:r>
          </w:p>
        </w:tc>
        <w:tc>
          <w:tcPr>
            <w:tcW w:type="dxa" w:w="3515"/>
            <w:tcMar>
              <w:top w:w="30" w:type="dxa"/>
              <w:bottom w:w="30" w:type="dxa"/>
              <w:start w:w="80" w:type="dxa"/>
              <w:end w:w="80" w:type="dxa"/>
            </w:tcMar>
          </w:tcPr>
          <w:p>
            <w:pPr>
              <w:spacing w:after="0"/>
            </w:pPr>
            <w:r>
              <w:rPr>
                <w:sz w:val="17"/>
              </w:rPr>
              <w:t>Cafeína anidra</w:t>
            </w:r>
          </w:p>
        </w:tc>
        <w:tc>
          <w:tcPr>
            <w:tcW w:type="dxa" w:w="1361"/>
            <w:tcMar>
              <w:top w:w="30" w:type="dxa"/>
              <w:bottom w:w="30" w:type="dxa"/>
              <w:start w:w="80" w:type="dxa"/>
              <w:end w:w="80" w:type="dxa"/>
            </w:tcMar>
          </w:tcPr>
          <w:p>
            <w:pPr>
              <w:spacing w:after="0"/>
            </w:pPr>
            <w:r>
              <w:rPr>
                <w:sz w:val="17"/>
              </w:rPr>
              <w:t>150,00 mg</w:t>
            </w:r>
          </w:p>
        </w:tc>
      </w:tr>
      <w:tr>
        <w:trPr>
          <w:cantSplit/>
        </w:trPr>
        <w:tc>
          <w:tcPr>
            <w:tcW w:type="dxa" w:w="3969"/>
            <w:tcMar>
              <w:top w:w="30" w:type="dxa"/>
              <w:bottom w:w="30" w:type="dxa"/>
              <w:start w:w="80" w:type="dxa"/>
              <w:end w:w="80" w:type="dxa"/>
            </w:tcMar>
          </w:tcPr>
          <w:p>
            <w:pPr>
              <w:spacing w:after="0"/>
            </w:pPr>
            <w:r>
              <w:rPr>
                <w:sz w:val="17"/>
              </w:rPr>
              <w:t>L-carnitina</w:t>
            </w:r>
          </w:p>
        </w:tc>
        <w:tc>
          <w:tcPr>
            <w:tcW w:type="dxa" w:w="1361"/>
            <w:tcMar>
              <w:top w:w="30" w:type="dxa"/>
              <w:bottom w:w="30" w:type="dxa"/>
              <w:start w:w="80" w:type="dxa"/>
              <w:end w:w="80" w:type="dxa"/>
            </w:tcMar>
          </w:tcPr>
          <w:p>
            <w:pPr>
              <w:spacing w:after="0"/>
            </w:pPr>
            <w:r>
              <w:rPr>
                <w:sz w:val="17"/>
              </w:rPr>
              <w:t>86,36 mg</w:t>
            </w:r>
          </w:p>
        </w:tc>
        <w:tc>
          <w:tcPr>
            <w:tcW w:type="dxa" w:w="3515"/>
            <w:tcMar>
              <w:top w:w="30" w:type="dxa"/>
              <w:bottom w:w="30" w:type="dxa"/>
              <w:start w:w="80" w:type="dxa"/>
              <w:end w:w="80" w:type="dxa"/>
            </w:tcMar>
          </w:tcPr>
          <w:p>
            <w:pPr>
              <w:spacing w:after="0"/>
            </w:pPr>
            <w:r>
              <w:rPr>
                <w:sz w:val="17"/>
              </w:rPr>
              <w:t>L-carnitina base</w:t>
            </w:r>
          </w:p>
        </w:tc>
        <w:tc>
          <w:tcPr>
            <w:tcW w:type="dxa" w:w="1361"/>
            <w:tcMar>
              <w:top w:w="30" w:type="dxa"/>
              <w:bottom w:w="30" w:type="dxa"/>
              <w:start w:w="80" w:type="dxa"/>
              <w:end w:w="80" w:type="dxa"/>
            </w:tcMar>
          </w:tcPr>
          <w:p>
            <w:pPr>
              <w:spacing w:after="0"/>
            </w:pPr>
            <w:r>
              <w:rPr>
                <w:sz w:val="17"/>
              </w:rPr>
              <w:t>90,00 mg</w:t>
            </w:r>
          </w:p>
        </w:tc>
      </w:tr>
      <w:tr>
        <w:trPr>
          <w:cantSplit/>
        </w:trPr>
        <w:tc>
          <w:tcPr>
            <w:tcW w:type="dxa" w:w="3969"/>
            <w:tcMar>
              <w:top w:w="30" w:type="dxa"/>
              <w:bottom w:w="30" w:type="dxa"/>
              <w:start w:w="80" w:type="dxa"/>
              <w:end w:w="80" w:type="dxa"/>
            </w:tcMar>
          </w:tcPr>
          <w:p>
            <w:pPr>
              <w:spacing w:after="0"/>
            </w:pPr>
            <w:r>
              <w:rPr>
                <w:sz w:val="17"/>
              </w:rPr>
              <w:t>L-arginina (de cloridrato de L-arginina)</w:t>
            </w:r>
          </w:p>
        </w:tc>
        <w:tc>
          <w:tcPr>
            <w:tcW w:type="dxa" w:w="1361"/>
            <w:tcMar>
              <w:top w:w="30" w:type="dxa"/>
              <w:bottom w:w="30" w:type="dxa"/>
              <w:start w:w="80" w:type="dxa"/>
              <w:end w:w="80" w:type="dxa"/>
            </w:tcMar>
          </w:tcPr>
          <w:p>
            <w:pPr>
              <w:spacing w:after="0"/>
            </w:pPr>
            <w:r>
              <w:rPr>
                <w:sz w:val="17"/>
              </w:rPr>
              <w:t>61,63 mg</w:t>
            </w:r>
          </w:p>
        </w:tc>
        <w:tc>
          <w:tcPr>
            <w:tcW w:type="dxa" w:w="3515"/>
            <w:tcMar>
              <w:top w:w="30" w:type="dxa"/>
              <w:bottom w:w="30" w:type="dxa"/>
              <w:start w:w="80" w:type="dxa"/>
              <w:end w:w="80" w:type="dxa"/>
            </w:tcMar>
          </w:tcPr>
          <w:p>
            <w:pPr>
              <w:spacing w:after="0"/>
            </w:pPr>
            <w:r>
              <w:rPr>
                <w:sz w:val="17"/>
              </w:rPr>
              <w:t>L-arginina cloridrato</w:t>
            </w:r>
          </w:p>
        </w:tc>
        <w:tc>
          <w:tcPr>
            <w:tcW w:type="dxa" w:w="1361"/>
            <w:tcMar>
              <w:top w:w="30" w:type="dxa"/>
              <w:bottom w:w="30" w:type="dxa"/>
              <w:start w:w="80" w:type="dxa"/>
              <w:end w:w="80" w:type="dxa"/>
            </w:tcMar>
          </w:tcPr>
          <w:p>
            <w:pPr>
              <w:spacing w:after="0"/>
            </w:pPr>
            <w:r>
              <w:rPr>
                <w:sz w:val="17"/>
              </w:rPr>
              <w:t>75,00 mg</w:t>
            </w:r>
          </w:p>
        </w:tc>
      </w:tr>
      <w:tr>
        <w:trPr>
          <w:cantSplit/>
        </w:trPr>
        <w:tc>
          <w:tcPr>
            <w:tcW w:type="dxa" w:w="3969"/>
            <w:tcMar>
              <w:top w:w="30" w:type="dxa"/>
              <w:bottom w:w="30" w:type="dxa"/>
              <w:start w:w="80" w:type="dxa"/>
              <w:end w:w="80" w:type="dxa"/>
            </w:tcMar>
          </w:tcPr>
          <w:p>
            <w:pPr>
              <w:spacing w:after="0"/>
            </w:pPr>
            <w:r>
              <w:rPr>
                <w:sz w:val="17"/>
              </w:rPr>
              <w:t>Zinco (de bisglicinato de zinco)</w:t>
            </w:r>
          </w:p>
        </w:tc>
        <w:tc>
          <w:tcPr>
            <w:tcW w:type="dxa" w:w="1361"/>
            <w:tcMar>
              <w:top w:w="30" w:type="dxa"/>
              <w:bottom w:w="30" w:type="dxa"/>
              <w:start w:w="80" w:type="dxa"/>
              <w:end w:w="80" w:type="dxa"/>
            </w:tcMar>
          </w:tcPr>
          <w:p>
            <w:pPr>
              <w:spacing w:after="0"/>
            </w:pPr>
            <w:r>
              <w:rPr>
                <w:sz w:val="17"/>
              </w:rPr>
              <w:t>3,98 mg</w:t>
            </w:r>
          </w:p>
        </w:tc>
        <w:tc>
          <w:tcPr>
            <w:tcW w:type="dxa" w:w="3515"/>
            <w:tcMar>
              <w:top w:w="30" w:type="dxa"/>
              <w:bottom w:w="30" w:type="dxa"/>
              <w:start w:w="80" w:type="dxa"/>
              <w:end w:w="80" w:type="dxa"/>
            </w:tcMar>
          </w:tcPr>
          <w:p>
            <w:pPr>
              <w:spacing w:after="0"/>
            </w:pPr>
            <w:r>
              <w:rPr>
                <w:sz w:val="17"/>
              </w:rPr>
              <w:t>Bisglicinato de zinco</w:t>
            </w:r>
          </w:p>
        </w:tc>
        <w:tc>
          <w:tcPr>
            <w:tcW w:type="dxa" w:w="1361"/>
            <w:tcMar>
              <w:top w:w="30" w:type="dxa"/>
              <w:bottom w:w="30" w:type="dxa"/>
              <w:start w:w="80" w:type="dxa"/>
              <w:end w:w="80" w:type="dxa"/>
            </w:tcMar>
          </w:tcPr>
          <w:p>
            <w:pPr>
              <w:spacing w:after="0"/>
            </w:pPr>
            <w:r>
              <w:rPr>
                <w:sz w:val="17"/>
              </w:rPr>
              <w:t>20,00 mg</w:t>
            </w:r>
          </w:p>
        </w:tc>
      </w:tr>
      <w:tr>
        <w:trPr>
          <w:cantSplit/>
        </w:trPr>
        <w:tc>
          <w:tcPr>
            <w:tcW w:type="dxa" w:w="3969"/>
            <w:tcMar>
              <w:top w:w="30" w:type="dxa"/>
              <w:bottom w:w="30" w:type="dxa"/>
              <w:start w:w="80" w:type="dxa"/>
              <w:end w:w="80" w:type="dxa"/>
            </w:tcMar>
          </w:tcPr>
          <w:p>
            <w:pPr>
              <w:spacing w:after="0"/>
            </w:pPr>
            <w:r>
              <w:rPr>
                <w:sz w:val="17"/>
              </w:rPr>
              <w:t>Vitamina B6 (cloridrato de piridoxina)</w:t>
            </w:r>
          </w:p>
        </w:tc>
        <w:tc>
          <w:tcPr>
            <w:tcW w:type="dxa" w:w="1361"/>
            <w:tcMar>
              <w:top w:w="30" w:type="dxa"/>
              <w:bottom w:w="30" w:type="dxa"/>
              <w:start w:w="80" w:type="dxa"/>
              <w:end w:w="80" w:type="dxa"/>
            </w:tcMar>
          </w:tcPr>
          <w:p>
            <w:pPr>
              <w:spacing w:after="0"/>
            </w:pPr>
            <w:r>
              <w:rPr>
                <w:sz w:val="17"/>
              </w:rPr>
              <w:t>8,22 mg</w:t>
            </w:r>
          </w:p>
        </w:tc>
        <w:tc>
          <w:tcPr>
            <w:tcW w:type="dxa" w:w="3515"/>
            <w:tcMar>
              <w:top w:w="30" w:type="dxa"/>
              <w:bottom w:w="30" w:type="dxa"/>
              <w:start w:w="80" w:type="dxa"/>
              <w:end w:w="80" w:type="dxa"/>
            </w:tcMar>
          </w:tcPr>
          <w:p>
            <w:pPr>
              <w:spacing w:after="0"/>
            </w:pPr>
            <w:r>
              <w:rPr>
                <w:sz w:val="17"/>
              </w:rPr>
              <w:t>Cloridrato de piridoxina (B6)</w:t>
            </w:r>
          </w:p>
        </w:tc>
        <w:tc>
          <w:tcPr>
            <w:tcW w:type="dxa" w:w="1361"/>
            <w:tcMar>
              <w:top w:w="30" w:type="dxa"/>
              <w:bottom w:w="30" w:type="dxa"/>
              <w:start w:w="80" w:type="dxa"/>
              <w:end w:w="80" w:type="dxa"/>
            </w:tcMar>
          </w:tcPr>
          <w:p>
            <w:pPr>
              <w:spacing w:after="0"/>
            </w:pPr>
            <w:r>
              <w:rPr>
                <w:sz w:val="17"/>
              </w:rPr>
              <w:t>10,00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Dióxido de silício (INS 551)</w:t>
            </w:r>
          </w:p>
        </w:tc>
        <w:tc>
          <w:tcPr>
            <w:tcW w:type="dxa" w:w="1361"/>
            <w:tcMar>
              <w:top w:w="30" w:type="dxa"/>
              <w:bottom w:w="30" w:type="dxa"/>
              <w:start w:w="80" w:type="dxa"/>
              <w:end w:w="80" w:type="dxa"/>
            </w:tcMar>
          </w:tcPr>
          <w:p>
            <w:pPr>
              <w:spacing w:after="0"/>
            </w:pPr>
            <w:r>
              <w:rPr>
                <w:sz w:val="17"/>
              </w:rPr>
              <w:t>5,00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Extrato seco de semente de feno-grego (Trigonella foenum-graecum L.)</w:t>
            </w:r>
          </w:p>
        </w:tc>
        <w:tc>
          <w:tcPr>
            <w:tcW w:type="dxa" w:w="2835"/>
            <w:tcMar>
              <w:top w:w="30" w:type="dxa"/>
              <w:bottom w:w="30" w:type="dxa"/>
              <w:start w:w="80" w:type="dxa"/>
              <w:end w:w="80" w:type="dxa"/>
            </w:tcMar>
          </w:tcPr>
          <w:p>
            <w:pPr>
              <w:spacing w:after="0"/>
            </w:pPr>
            <w:r>
              <w:rPr>
                <w:sz w:val="18"/>
              </w:rPr>
              <w:t>250 mg</w:t>
            </w:r>
          </w:p>
        </w:tc>
      </w:tr>
      <w:tr>
        <w:trPr>
          <w:cantSplit/>
        </w:trPr>
        <w:tc>
          <w:tcPr>
            <w:tcW w:type="dxa" w:w="7370"/>
            <w:tcMar>
              <w:top w:w="30" w:type="dxa"/>
              <w:bottom w:w="30" w:type="dxa"/>
              <w:start w:w="80" w:type="dxa"/>
              <w:end w:w="80" w:type="dxa"/>
            </w:tcMar>
          </w:tcPr>
          <w:p>
            <w:pPr>
              <w:spacing w:after="0"/>
            </w:pPr>
            <w:r>
              <w:rPr>
                <w:sz w:val="18"/>
              </w:rPr>
              <w:t>L-taurina</w:t>
            </w:r>
          </w:p>
        </w:tc>
        <w:tc>
          <w:tcPr>
            <w:tcW w:type="dxa" w:w="2835"/>
            <w:tcMar>
              <w:top w:w="30" w:type="dxa"/>
              <w:bottom w:w="30" w:type="dxa"/>
              <w:start w:w="80" w:type="dxa"/>
              <w:end w:w="80" w:type="dxa"/>
            </w:tcMar>
          </w:tcPr>
          <w:p>
            <w:pPr>
              <w:spacing w:after="0"/>
            </w:pPr>
            <w:r>
              <w:rPr>
                <w:sz w:val="18"/>
              </w:rPr>
              <w:t>200 mg</w:t>
            </w:r>
          </w:p>
        </w:tc>
      </w:tr>
      <w:tr>
        <w:trPr>
          <w:cantSplit/>
        </w:trPr>
        <w:tc>
          <w:tcPr>
            <w:tcW w:type="dxa" w:w="7370"/>
            <w:tcMar>
              <w:top w:w="30" w:type="dxa"/>
              <w:bottom w:w="30" w:type="dxa"/>
              <w:start w:w="80" w:type="dxa"/>
              <w:end w:w="80" w:type="dxa"/>
            </w:tcMar>
          </w:tcPr>
          <w:p>
            <w:pPr>
              <w:spacing w:after="0"/>
            </w:pPr>
            <w:r>
              <w:rPr>
                <w:sz w:val="18"/>
              </w:rPr>
              <w:t>guaraná em pó (Paullinia cupana Kunth, semente)</w:t>
            </w:r>
          </w:p>
        </w:tc>
        <w:tc>
          <w:tcPr>
            <w:tcW w:type="dxa" w:w="2835"/>
            <w:tcMar>
              <w:top w:w="30" w:type="dxa"/>
              <w:bottom w:w="30" w:type="dxa"/>
              <w:start w:w="80" w:type="dxa"/>
              <w:end w:w="80" w:type="dxa"/>
            </w:tcMar>
          </w:tcPr>
          <w:p>
            <w:pPr>
              <w:spacing w:after="0"/>
            </w:pPr>
            <w:r>
              <w:rPr>
                <w:sz w:val="18"/>
              </w:rPr>
              <w:t>200 mg</w:t>
            </w:r>
          </w:p>
        </w:tc>
      </w:tr>
      <w:tr>
        <w:trPr>
          <w:cantSplit/>
        </w:trPr>
        <w:tc>
          <w:tcPr>
            <w:tcW w:type="dxa" w:w="7370"/>
            <w:tcMar>
              <w:top w:w="30" w:type="dxa"/>
              <w:bottom w:w="30" w:type="dxa"/>
              <w:start w:w="80" w:type="dxa"/>
              <w:end w:w="80" w:type="dxa"/>
            </w:tcMar>
          </w:tcPr>
          <w:p>
            <w:pPr>
              <w:spacing w:after="0"/>
            </w:pPr>
            <w:r>
              <w:rPr>
                <w:sz w:val="18"/>
              </w:rPr>
              <w:t>Cafeína anidra</w:t>
            </w:r>
          </w:p>
        </w:tc>
        <w:tc>
          <w:tcPr>
            <w:tcW w:type="dxa" w:w="2835"/>
            <w:tcMar>
              <w:top w:w="30" w:type="dxa"/>
              <w:bottom w:w="30" w:type="dxa"/>
              <w:start w:w="80" w:type="dxa"/>
              <w:end w:w="80" w:type="dxa"/>
            </w:tcMar>
          </w:tcPr>
          <w:p>
            <w:pPr>
              <w:spacing w:after="0"/>
            </w:pPr>
            <w:r>
              <w:rPr>
                <w:sz w:val="18"/>
              </w:rPr>
              <w:t>150 mg</w:t>
            </w:r>
          </w:p>
        </w:tc>
      </w:tr>
      <w:tr>
        <w:trPr>
          <w:cantSplit/>
        </w:trPr>
        <w:tc>
          <w:tcPr>
            <w:tcW w:type="dxa" w:w="7370"/>
            <w:tcMar>
              <w:top w:w="30" w:type="dxa"/>
              <w:bottom w:w="30" w:type="dxa"/>
              <w:start w:w="80" w:type="dxa"/>
              <w:end w:w="80" w:type="dxa"/>
            </w:tcMar>
          </w:tcPr>
          <w:p>
            <w:pPr>
              <w:spacing w:after="0"/>
            </w:pPr>
            <w:r>
              <w:rPr>
                <w:sz w:val="18"/>
              </w:rPr>
              <w:t>L-carnitina base</w:t>
            </w:r>
          </w:p>
        </w:tc>
        <w:tc>
          <w:tcPr>
            <w:tcW w:type="dxa" w:w="2835"/>
            <w:tcMar>
              <w:top w:w="30" w:type="dxa"/>
              <w:bottom w:w="30" w:type="dxa"/>
              <w:start w:w="80" w:type="dxa"/>
              <w:end w:w="80" w:type="dxa"/>
            </w:tcMar>
          </w:tcPr>
          <w:p>
            <w:pPr>
              <w:spacing w:after="0"/>
            </w:pPr>
            <w:r>
              <w:rPr>
                <w:sz w:val="18"/>
              </w:rPr>
              <w:t>90 mg</w:t>
            </w:r>
          </w:p>
        </w:tc>
      </w:tr>
      <w:tr>
        <w:trPr>
          <w:cantSplit/>
        </w:trPr>
        <w:tc>
          <w:tcPr>
            <w:tcW w:type="dxa" w:w="7370"/>
            <w:tcMar>
              <w:top w:w="30" w:type="dxa"/>
              <w:bottom w:w="30" w:type="dxa"/>
              <w:start w:w="80" w:type="dxa"/>
              <w:end w:w="80" w:type="dxa"/>
            </w:tcMar>
          </w:tcPr>
          <w:p>
            <w:pPr>
              <w:spacing w:after="0"/>
            </w:pPr>
            <w:r>
              <w:rPr>
                <w:sz w:val="18"/>
              </w:rPr>
              <w:t>bisglicinato de zinco</w:t>
            </w:r>
          </w:p>
        </w:tc>
        <w:tc>
          <w:tcPr>
            <w:tcW w:type="dxa" w:w="2835"/>
            <w:tcMar>
              <w:top w:w="30" w:type="dxa"/>
              <w:bottom w:w="30" w:type="dxa"/>
              <w:start w:w="80" w:type="dxa"/>
              <w:end w:w="80" w:type="dxa"/>
            </w:tcMar>
          </w:tcPr>
          <w:p>
            <w:pPr>
              <w:spacing w:after="0"/>
            </w:pPr>
            <w:r>
              <w:rPr>
                <w:sz w:val="18"/>
              </w:rPr>
              <w:t>20 mg</w:t>
            </w:r>
          </w:p>
        </w:tc>
      </w:tr>
      <w:tr>
        <w:trPr>
          <w:cantSplit/>
        </w:trPr>
        <w:tc>
          <w:tcPr>
            <w:tcW w:type="dxa" w:w="7370"/>
            <w:tcMar>
              <w:top w:w="30" w:type="dxa"/>
              <w:bottom w:w="30" w:type="dxa"/>
              <w:start w:w="80" w:type="dxa"/>
              <w:end w:w="80" w:type="dxa"/>
            </w:tcMar>
          </w:tcPr>
          <w:p>
            <w:pPr>
              <w:spacing w:after="0"/>
            </w:pPr>
            <w:r>
              <w:rPr>
                <w:sz w:val="18"/>
              </w:rPr>
              <w:t>vitamina B6 (cloridrato de piridoxina)</w:t>
            </w:r>
          </w:p>
        </w:tc>
        <w:tc>
          <w:tcPr>
            <w:tcW w:type="dxa" w:w="2835"/>
            <w:tcMar>
              <w:top w:w="30" w:type="dxa"/>
              <w:bottom w:w="30" w:type="dxa"/>
              <w:start w:w="80" w:type="dxa"/>
              <w:end w:w="80" w:type="dxa"/>
            </w:tcMar>
          </w:tcPr>
          <w:p>
            <w:pPr>
              <w:spacing w:after="0"/>
            </w:pPr>
            <w:r>
              <w:rPr>
                <w:sz w:val="18"/>
              </w:rPr>
              <w:t>10 mg</w:t>
            </w:r>
          </w:p>
        </w:tc>
      </w:tr>
      <w:tr>
        <w:trPr>
          <w:cantSplit/>
        </w:trPr>
        <w:tc>
          <w:tcPr>
            <w:tcW w:type="dxa" w:w="7370"/>
            <w:tcMar>
              <w:top w:w="30" w:type="dxa"/>
              <w:bottom w:w="30" w:type="dxa"/>
              <w:start w:w="80" w:type="dxa"/>
              <w:end w:w="80" w:type="dxa"/>
            </w:tcMar>
          </w:tcPr>
          <w:p>
            <w:pPr>
              <w:spacing w:after="0"/>
            </w:pPr>
            <w:r>
              <w:rPr>
                <w:sz w:val="18"/>
              </w:rPr>
              <w:t>L-Aspartato de L-arginina</w:t>
            </w:r>
          </w:p>
        </w:tc>
        <w:tc>
          <w:tcPr>
            <w:tcW w:type="dxa" w:w="2835"/>
            <w:tcMar>
              <w:top w:w="30" w:type="dxa"/>
              <w:bottom w:w="30" w:type="dxa"/>
              <w:start w:w="80" w:type="dxa"/>
              <w:end w:w="80" w:type="dxa"/>
            </w:tcMar>
          </w:tcPr>
          <w:p>
            <w:pPr>
              <w:spacing w:after="0"/>
            </w:pPr>
            <w:r>
              <w:rPr>
                <w:sz w:val="18"/>
              </w:rPr>
              <w:t>75 mg</w:t>
            </w:r>
          </w:p>
        </w:tc>
      </w:tr>
      <w:tr>
        <w:trPr>
          <w:cantSplit/>
        </w:trPr>
        <w:tc>
          <w:tcPr>
            <w:tcW w:type="dxa" w:w="7370"/>
            <w:tcMar>
              <w:top w:w="30" w:type="dxa"/>
              <w:bottom w:w="30" w:type="dxa"/>
              <w:start w:w="80" w:type="dxa"/>
              <w:end w:w="80" w:type="dxa"/>
            </w:tcMar>
          </w:tcPr>
          <w:p>
            <w:pPr>
              <w:spacing w:after="0"/>
            </w:pPr>
            <w:r>
              <w:rPr>
                <w:sz w:val="18"/>
              </w:rPr>
              <w:t>ióxido de silício (INS 551)</w:t>
            </w:r>
          </w:p>
        </w:tc>
        <w:tc>
          <w:tcPr>
            <w:tcW w:type="dxa" w:w="2835"/>
            <w:tcMar>
              <w:top w:w="30" w:type="dxa"/>
              <w:bottom w:w="30" w:type="dxa"/>
              <w:start w:w="80" w:type="dxa"/>
              <w:end w:w="80" w:type="dxa"/>
            </w:tcMar>
          </w:tcPr>
          <w:p>
            <w:pPr>
              <w:spacing w:after="0"/>
            </w:pPr>
            <w:r>
              <w:rPr>
                <w:sz w:val="18"/>
              </w:rPr>
              <w:t>5 mg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Pro Energy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1 g (2 cápsulas)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Ingerir 2 cápsulas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Feno grego (Trigonella foenum-graecum L., semente), L-taurina, guaraná (Paullinia cupana Kunth, semente), cafeína anidra, L-carnitina base, cloridrato de L-arginina, bisglicinato de zinco, cloridrato de piridoxina (vitamina B6), antiumectante dióxido de silício (INS 551) e cápsula: gelatina, água purificada, corante dióxido de titânio (INS 171) e lauril sulfato de sódio.</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CONTÉM CAFEÍNA. Não recomendado para gestantes, lactantes, crianças e pessoas sensíveis à cafeína.</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O catálogo escreve "ióxido de silício" — falta o D de dióxido. · "Guaraná em pó" e "extrato seco de feno-grego" estão invertidos em relação aos insumos reais: o guaraná é extrato seco a 22% e o feno grego é pó. · "L-aspartato de L-arginina" é, no laudo, cloridrato de L-arginina. · A cafeína total da dose é de 194,70 mg, contra o teto de 200 mg. Margem de 2,65%.</w:t>
            </w:r>
          </w:p>
        </w:tc>
      </w:tr>
    </w:tbl>
    <w:p/>
    <w:p>
      <w:r>
        <w:br w:type="page"/>
      </w:r>
    </w:p>
    <w:p>
      <w:r>
        <w:rPr>
          <w:b/>
          <w:color w:val="1F3864"/>
          <w:sz w:val="22"/>
        </w:rPr>
        <w:t>3.2 BIOPRINCESS</w:t>
      </w:r>
    </w:p>
    <w:p>
      <w:r>
        <w:rPr>
          <w:b w:val="0"/>
          <w:i/>
          <w:sz w:val="19"/>
        </w:rPr>
        <w:t>Memorial de referência: Bio Princess · dose de 1.000,00 mg · ativos 960,91 mg · excipiente 39,09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Vitamina C (ácido ascórbico)</w:t>
            </w:r>
          </w:p>
        </w:tc>
        <w:tc>
          <w:tcPr>
            <w:tcW w:type="dxa" w:w="1361"/>
            <w:tcMar>
              <w:top w:w="30" w:type="dxa"/>
              <w:bottom w:w="30" w:type="dxa"/>
              <w:start w:w="80" w:type="dxa"/>
              <w:end w:w="80" w:type="dxa"/>
            </w:tcMar>
          </w:tcPr>
          <w:p>
            <w:pPr>
              <w:spacing w:after="0"/>
            </w:pPr>
            <w:r>
              <w:rPr>
                <w:sz w:val="17"/>
              </w:rPr>
              <w:t>250,00 mg</w:t>
            </w:r>
          </w:p>
        </w:tc>
        <w:tc>
          <w:tcPr>
            <w:tcW w:type="dxa" w:w="3515"/>
            <w:tcMar>
              <w:top w:w="30" w:type="dxa"/>
              <w:bottom w:w="30" w:type="dxa"/>
              <w:start w:w="80" w:type="dxa"/>
              <w:end w:w="80" w:type="dxa"/>
            </w:tcMar>
          </w:tcPr>
          <w:p>
            <w:pPr>
              <w:spacing w:after="0"/>
            </w:pPr>
            <w:r>
              <w:rPr>
                <w:sz w:val="17"/>
              </w:rPr>
              <w:t>Ácido ascórbico (vitamina C)</w:t>
            </w:r>
          </w:p>
        </w:tc>
        <w:tc>
          <w:tcPr>
            <w:tcW w:type="dxa" w:w="1361"/>
            <w:tcMar>
              <w:top w:w="30" w:type="dxa"/>
              <w:bottom w:w="30" w:type="dxa"/>
              <w:start w:w="80" w:type="dxa"/>
              <w:end w:w="80" w:type="dxa"/>
            </w:tcMar>
          </w:tcPr>
          <w:p>
            <w:pPr>
              <w:spacing w:after="0"/>
            </w:pPr>
            <w:r>
              <w:rPr>
                <w:sz w:val="17"/>
              </w:rPr>
              <w:t>251,26 mg</w:t>
            </w:r>
          </w:p>
        </w:tc>
      </w:tr>
      <w:tr>
        <w:trPr>
          <w:cantSplit/>
        </w:trPr>
        <w:tc>
          <w:tcPr>
            <w:tcW w:type="dxa" w:w="3969"/>
            <w:tcMar>
              <w:top w:w="30" w:type="dxa"/>
              <w:bottom w:w="30" w:type="dxa"/>
              <w:start w:w="80" w:type="dxa"/>
              <w:end w:w="80" w:type="dxa"/>
            </w:tcMar>
          </w:tcPr>
          <w:p>
            <w:pPr>
              <w:spacing w:after="0"/>
            </w:pPr>
            <w:r>
              <w:rPr>
                <w:sz w:val="17"/>
              </w:rPr>
              <w:t>Colágeno hidrolisado</w:t>
            </w:r>
          </w:p>
        </w:tc>
        <w:tc>
          <w:tcPr>
            <w:tcW w:type="dxa" w:w="1361"/>
            <w:tcMar>
              <w:top w:w="30" w:type="dxa"/>
              <w:bottom w:w="30" w:type="dxa"/>
              <w:start w:w="80" w:type="dxa"/>
              <w:end w:w="80" w:type="dxa"/>
            </w:tcMar>
          </w:tcPr>
          <w:p>
            <w:pPr>
              <w:spacing w:after="0"/>
            </w:pPr>
            <w:r>
              <w:rPr>
                <w:sz w:val="17"/>
              </w:rPr>
              <w:t>120,00 mg</w:t>
            </w:r>
          </w:p>
        </w:tc>
        <w:tc>
          <w:tcPr>
            <w:tcW w:type="dxa" w:w="3515"/>
            <w:tcMar>
              <w:top w:w="30" w:type="dxa"/>
              <w:bottom w:w="30" w:type="dxa"/>
              <w:start w:w="80" w:type="dxa"/>
              <w:end w:w="80" w:type="dxa"/>
            </w:tcMar>
          </w:tcPr>
          <w:p>
            <w:pPr>
              <w:spacing w:after="0"/>
            </w:pPr>
            <w:r>
              <w:rPr>
                <w:sz w:val="17"/>
              </w:rPr>
              <w:t>Colágeno hidrolisado (Peptan)</w:t>
            </w:r>
          </w:p>
        </w:tc>
        <w:tc>
          <w:tcPr>
            <w:tcW w:type="dxa" w:w="1361"/>
            <w:tcMar>
              <w:top w:w="30" w:type="dxa"/>
              <w:bottom w:w="30" w:type="dxa"/>
              <w:start w:w="80" w:type="dxa"/>
              <w:end w:w="80" w:type="dxa"/>
            </w:tcMar>
          </w:tcPr>
          <w:p>
            <w:pPr>
              <w:spacing w:after="0"/>
            </w:pPr>
            <w:r>
              <w:rPr>
                <w:sz w:val="17"/>
              </w:rPr>
              <w:t>120,00 mg</w:t>
            </w:r>
          </w:p>
        </w:tc>
      </w:tr>
      <w:tr>
        <w:trPr>
          <w:cantSplit/>
        </w:trPr>
        <w:tc>
          <w:tcPr>
            <w:tcW w:type="dxa" w:w="3969"/>
            <w:tcMar>
              <w:top w:w="30" w:type="dxa"/>
              <w:bottom w:w="30" w:type="dxa"/>
              <w:start w:w="80" w:type="dxa"/>
              <w:end w:w="80" w:type="dxa"/>
            </w:tcMar>
          </w:tcPr>
          <w:p>
            <w:pPr>
              <w:spacing w:after="0"/>
            </w:pPr>
            <w:r>
              <w:rPr>
                <w:sz w:val="17"/>
              </w:rPr>
              <w:t>L-metionina</w:t>
            </w:r>
          </w:p>
        </w:tc>
        <w:tc>
          <w:tcPr>
            <w:tcW w:type="dxa" w:w="1361"/>
            <w:tcMar>
              <w:top w:w="30" w:type="dxa"/>
              <w:bottom w:w="30" w:type="dxa"/>
              <w:start w:w="80" w:type="dxa"/>
              <w:end w:w="80" w:type="dxa"/>
            </w:tcMar>
          </w:tcPr>
          <w:p>
            <w:pPr>
              <w:spacing w:after="0"/>
            </w:pPr>
            <w:r>
              <w:rPr>
                <w:sz w:val="17"/>
              </w:rPr>
              <w:t>110,00 mg</w:t>
            </w:r>
          </w:p>
        </w:tc>
        <w:tc>
          <w:tcPr>
            <w:tcW w:type="dxa" w:w="3515"/>
            <w:tcMar>
              <w:top w:w="30" w:type="dxa"/>
              <w:bottom w:w="30" w:type="dxa"/>
              <w:start w:w="80" w:type="dxa"/>
              <w:end w:w="80" w:type="dxa"/>
            </w:tcMar>
          </w:tcPr>
          <w:p>
            <w:pPr>
              <w:spacing w:after="0"/>
            </w:pPr>
            <w:r>
              <w:rPr>
                <w:sz w:val="17"/>
              </w:rPr>
              <w:t>L-metionina</w:t>
            </w:r>
          </w:p>
        </w:tc>
        <w:tc>
          <w:tcPr>
            <w:tcW w:type="dxa" w:w="1361"/>
            <w:tcMar>
              <w:top w:w="30" w:type="dxa"/>
              <w:bottom w:w="30" w:type="dxa"/>
              <w:start w:w="80" w:type="dxa"/>
              <w:end w:w="80" w:type="dxa"/>
            </w:tcMar>
          </w:tcPr>
          <w:p>
            <w:pPr>
              <w:spacing w:after="0"/>
            </w:pPr>
            <w:r>
              <w:rPr>
                <w:sz w:val="17"/>
              </w:rPr>
              <w:t>110,78 mg</w:t>
            </w:r>
          </w:p>
        </w:tc>
      </w:tr>
      <w:tr>
        <w:trPr>
          <w:cantSplit/>
        </w:trPr>
        <w:tc>
          <w:tcPr>
            <w:tcW w:type="dxa" w:w="3969"/>
            <w:tcMar>
              <w:top w:w="30" w:type="dxa"/>
              <w:bottom w:w="30" w:type="dxa"/>
              <w:start w:w="80" w:type="dxa"/>
              <w:end w:w="80" w:type="dxa"/>
            </w:tcMar>
          </w:tcPr>
          <w:p>
            <w:pPr>
              <w:spacing w:after="0"/>
            </w:pPr>
            <w:r>
              <w:rPr>
                <w:sz w:val="17"/>
              </w:rPr>
              <w:t>L-cisteína (de cloridrato de L-cisteína)</w:t>
            </w:r>
          </w:p>
        </w:tc>
        <w:tc>
          <w:tcPr>
            <w:tcW w:type="dxa" w:w="1361"/>
            <w:tcMar>
              <w:top w:w="30" w:type="dxa"/>
              <w:bottom w:w="30" w:type="dxa"/>
              <w:start w:w="80" w:type="dxa"/>
              <w:end w:w="80" w:type="dxa"/>
            </w:tcMar>
          </w:tcPr>
          <w:p>
            <w:pPr>
              <w:spacing w:after="0"/>
            </w:pPr>
            <w:r>
              <w:rPr>
                <w:sz w:val="17"/>
              </w:rPr>
              <w:t>76,44 mg</w:t>
            </w:r>
          </w:p>
        </w:tc>
        <w:tc>
          <w:tcPr>
            <w:tcW w:type="dxa" w:w="3515"/>
            <w:tcMar>
              <w:top w:w="30" w:type="dxa"/>
              <w:bottom w:w="30" w:type="dxa"/>
              <w:start w:w="80" w:type="dxa"/>
              <w:end w:w="80" w:type="dxa"/>
            </w:tcMar>
          </w:tcPr>
          <w:p>
            <w:pPr>
              <w:spacing w:after="0"/>
            </w:pPr>
            <w:r>
              <w:rPr>
                <w:sz w:val="17"/>
              </w:rPr>
              <w:t>L-cisteína cloridrato anidra</w:t>
            </w:r>
          </w:p>
        </w:tc>
        <w:tc>
          <w:tcPr>
            <w:tcW w:type="dxa" w:w="1361"/>
            <w:tcMar>
              <w:top w:w="30" w:type="dxa"/>
              <w:bottom w:w="30" w:type="dxa"/>
              <w:start w:w="80" w:type="dxa"/>
              <w:end w:w="80" w:type="dxa"/>
            </w:tcMar>
          </w:tcPr>
          <w:p>
            <w:pPr>
              <w:spacing w:after="0"/>
            </w:pPr>
            <w:r>
              <w:rPr>
                <w:sz w:val="17"/>
              </w:rPr>
              <w:t>100,00 mg</w:t>
            </w:r>
          </w:p>
        </w:tc>
      </w:tr>
      <w:tr>
        <w:trPr>
          <w:cantSplit/>
        </w:trPr>
        <w:tc>
          <w:tcPr>
            <w:tcW w:type="dxa" w:w="3969"/>
            <w:tcMar>
              <w:top w:w="30" w:type="dxa"/>
              <w:bottom w:w="30" w:type="dxa"/>
              <w:start w:w="80" w:type="dxa"/>
              <w:end w:w="80" w:type="dxa"/>
            </w:tcMar>
          </w:tcPr>
          <w:p>
            <w:pPr>
              <w:spacing w:after="0"/>
            </w:pPr>
            <w:r>
              <w:rPr>
                <w:sz w:val="17"/>
              </w:rPr>
              <w:t>Zinco (de bisglicinato de zinco)</w:t>
            </w:r>
          </w:p>
        </w:tc>
        <w:tc>
          <w:tcPr>
            <w:tcW w:type="dxa" w:w="1361"/>
            <w:tcMar>
              <w:top w:w="30" w:type="dxa"/>
              <w:bottom w:w="30" w:type="dxa"/>
              <w:start w:w="80" w:type="dxa"/>
              <w:end w:w="80" w:type="dxa"/>
            </w:tcMar>
          </w:tcPr>
          <w:p>
            <w:pPr>
              <w:spacing w:after="0"/>
            </w:pPr>
            <w:r>
              <w:rPr>
                <w:sz w:val="17"/>
              </w:rPr>
              <w:t>15,00 mg</w:t>
            </w:r>
          </w:p>
        </w:tc>
        <w:tc>
          <w:tcPr>
            <w:tcW w:type="dxa" w:w="3515"/>
            <w:tcMar>
              <w:top w:w="30" w:type="dxa"/>
              <w:bottom w:w="30" w:type="dxa"/>
              <w:start w:w="80" w:type="dxa"/>
              <w:end w:w="80" w:type="dxa"/>
            </w:tcMar>
          </w:tcPr>
          <w:p>
            <w:pPr>
              <w:spacing w:after="0"/>
            </w:pPr>
            <w:r>
              <w:rPr>
                <w:sz w:val="17"/>
              </w:rPr>
              <w:t>Bisglicinato de zinco</w:t>
            </w:r>
          </w:p>
        </w:tc>
        <w:tc>
          <w:tcPr>
            <w:tcW w:type="dxa" w:w="1361"/>
            <w:tcMar>
              <w:top w:w="30" w:type="dxa"/>
              <w:bottom w:w="30" w:type="dxa"/>
              <w:start w:w="80" w:type="dxa"/>
              <w:end w:w="80" w:type="dxa"/>
            </w:tcMar>
          </w:tcPr>
          <w:p>
            <w:pPr>
              <w:spacing w:after="0"/>
            </w:pPr>
            <w:r>
              <w:rPr>
                <w:sz w:val="17"/>
              </w:rPr>
              <w:t>75,41 mg</w:t>
            </w:r>
          </w:p>
        </w:tc>
      </w:tr>
      <w:tr>
        <w:trPr>
          <w:cantSplit/>
        </w:trPr>
        <w:tc>
          <w:tcPr>
            <w:tcW w:type="dxa" w:w="3969"/>
            <w:tcMar>
              <w:top w:w="30" w:type="dxa"/>
              <w:bottom w:w="30" w:type="dxa"/>
              <w:start w:w="80" w:type="dxa"/>
              <w:end w:w="80" w:type="dxa"/>
            </w:tcMar>
          </w:tcPr>
          <w:p>
            <w:pPr>
              <w:spacing w:after="0"/>
            </w:pPr>
            <w:r>
              <w:rPr>
                <w:sz w:val="17"/>
              </w:rPr>
              <w:t>Metilsulfonilmetano (MSM)</w:t>
            </w:r>
          </w:p>
        </w:tc>
        <w:tc>
          <w:tcPr>
            <w:tcW w:type="dxa" w:w="1361"/>
            <w:tcMar>
              <w:top w:w="30" w:type="dxa"/>
              <w:bottom w:w="30" w:type="dxa"/>
              <w:start w:w="80" w:type="dxa"/>
              <w:end w:w="80" w:type="dxa"/>
            </w:tcMar>
          </w:tcPr>
          <w:p>
            <w:pPr>
              <w:spacing w:after="0"/>
            </w:pPr>
            <w:r>
              <w:rPr>
                <w:sz w:val="17"/>
              </w:rPr>
              <w:t>50,00 mg</w:t>
            </w:r>
          </w:p>
        </w:tc>
        <w:tc>
          <w:tcPr>
            <w:tcW w:type="dxa" w:w="3515"/>
            <w:tcMar>
              <w:top w:w="30" w:type="dxa"/>
              <w:bottom w:w="30" w:type="dxa"/>
              <w:start w:w="80" w:type="dxa"/>
              <w:end w:w="80" w:type="dxa"/>
            </w:tcMar>
          </w:tcPr>
          <w:p>
            <w:pPr>
              <w:spacing w:after="0"/>
            </w:pPr>
            <w:r>
              <w:rPr>
                <w:sz w:val="17"/>
              </w:rPr>
              <w:t>Metilsulfonilmetano (MSM)</w:t>
            </w:r>
          </w:p>
        </w:tc>
        <w:tc>
          <w:tcPr>
            <w:tcW w:type="dxa" w:w="1361"/>
            <w:tcMar>
              <w:top w:w="30" w:type="dxa"/>
              <w:bottom w:w="30" w:type="dxa"/>
              <w:start w:w="80" w:type="dxa"/>
              <w:end w:w="80" w:type="dxa"/>
            </w:tcMar>
          </w:tcPr>
          <w:p>
            <w:pPr>
              <w:spacing w:after="0"/>
            </w:pPr>
            <w:r>
              <w:rPr>
                <w:sz w:val="17"/>
              </w:rPr>
              <w:t>50,41 mg</w:t>
            </w:r>
          </w:p>
        </w:tc>
      </w:tr>
      <w:tr>
        <w:trPr>
          <w:cantSplit/>
        </w:trPr>
        <w:tc>
          <w:tcPr>
            <w:tcW w:type="dxa" w:w="3969"/>
            <w:tcMar>
              <w:top w:w="30" w:type="dxa"/>
              <w:bottom w:w="30" w:type="dxa"/>
              <w:start w:w="80" w:type="dxa"/>
              <w:end w:w="80" w:type="dxa"/>
            </w:tcMar>
          </w:tcPr>
          <w:p>
            <w:pPr>
              <w:spacing w:after="0"/>
            </w:pPr>
            <w:r>
              <w:rPr>
                <w:sz w:val="17"/>
              </w:rPr>
              <w:t>Ácido hialurônico (de hialuronato de sódio)</w:t>
            </w:r>
          </w:p>
        </w:tc>
        <w:tc>
          <w:tcPr>
            <w:tcW w:type="dxa" w:w="1361"/>
            <w:tcMar>
              <w:top w:w="30" w:type="dxa"/>
              <w:bottom w:w="30" w:type="dxa"/>
              <w:start w:w="80" w:type="dxa"/>
              <w:end w:w="80" w:type="dxa"/>
            </w:tcMar>
          </w:tcPr>
          <w:p>
            <w:pPr>
              <w:spacing w:after="0"/>
            </w:pPr>
            <w:r>
              <w:rPr>
                <w:sz w:val="17"/>
              </w:rPr>
              <w:t>50,00 mg</w:t>
            </w:r>
          </w:p>
        </w:tc>
        <w:tc>
          <w:tcPr>
            <w:tcW w:type="dxa" w:w="3515"/>
            <w:tcMar>
              <w:top w:w="30" w:type="dxa"/>
              <w:bottom w:w="30" w:type="dxa"/>
              <w:start w:w="80" w:type="dxa"/>
              <w:end w:w="80" w:type="dxa"/>
            </w:tcMar>
          </w:tcPr>
          <w:p>
            <w:pPr>
              <w:spacing w:after="0"/>
            </w:pPr>
            <w:r>
              <w:rPr>
                <w:sz w:val="17"/>
              </w:rPr>
              <w:t>Hialuronato de sódio</w:t>
            </w:r>
          </w:p>
        </w:tc>
        <w:tc>
          <w:tcPr>
            <w:tcW w:type="dxa" w:w="1361"/>
            <w:tcMar>
              <w:top w:w="30" w:type="dxa"/>
              <w:bottom w:w="30" w:type="dxa"/>
              <w:start w:w="80" w:type="dxa"/>
              <w:end w:w="80" w:type="dxa"/>
            </w:tcMar>
          </w:tcPr>
          <w:p>
            <w:pPr>
              <w:spacing w:after="0"/>
            </w:pPr>
            <w:r>
              <w:rPr>
                <w:sz w:val="17"/>
              </w:rPr>
              <w:t>52,25 mg</w:t>
            </w:r>
          </w:p>
        </w:tc>
      </w:tr>
      <w:tr>
        <w:trPr>
          <w:cantSplit/>
        </w:trPr>
        <w:tc>
          <w:tcPr>
            <w:tcW w:type="dxa" w:w="3969"/>
            <w:tcMar>
              <w:top w:w="30" w:type="dxa"/>
              <w:bottom w:w="30" w:type="dxa"/>
              <w:start w:w="80" w:type="dxa"/>
              <w:end w:w="80" w:type="dxa"/>
            </w:tcMar>
          </w:tcPr>
          <w:p>
            <w:pPr>
              <w:spacing w:after="0"/>
            </w:pPr>
            <w:r>
              <w:rPr>
                <w:sz w:val="17"/>
              </w:rPr>
              <w:t>Silício orgânico (ácido ortossilícico)</w:t>
            </w:r>
          </w:p>
        </w:tc>
        <w:tc>
          <w:tcPr>
            <w:tcW w:type="dxa" w:w="1361"/>
            <w:tcMar>
              <w:top w:w="30" w:type="dxa"/>
              <w:bottom w:w="30" w:type="dxa"/>
              <w:start w:w="80" w:type="dxa"/>
              <w:end w:w="80" w:type="dxa"/>
            </w:tcMar>
          </w:tcPr>
          <w:p>
            <w:pPr>
              <w:spacing w:after="0"/>
            </w:pPr>
            <w:r>
              <w:rPr>
                <w:sz w:val="17"/>
              </w:rPr>
              <w:t>50,00 mg</w:t>
            </w:r>
          </w:p>
        </w:tc>
        <w:tc>
          <w:tcPr>
            <w:tcW w:type="dxa" w:w="3515"/>
            <w:tcMar>
              <w:top w:w="30" w:type="dxa"/>
              <w:bottom w:w="30" w:type="dxa"/>
              <w:start w:w="80" w:type="dxa"/>
              <w:end w:w="80" w:type="dxa"/>
            </w:tcMar>
          </w:tcPr>
          <w:p>
            <w:pPr>
              <w:spacing w:after="0"/>
            </w:pPr>
            <w:r>
              <w:rPr>
                <w:sz w:val="17"/>
              </w:rPr>
              <w:t>Siliciumax (silício orgânico)</w:t>
            </w:r>
          </w:p>
        </w:tc>
        <w:tc>
          <w:tcPr>
            <w:tcW w:type="dxa" w:w="1361"/>
            <w:tcMar>
              <w:top w:w="30" w:type="dxa"/>
              <w:bottom w:w="30" w:type="dxa"/>
              <w:start w:w="80" w:type="dxa"/>
              <w:end w:w="80" w:type="dxa"/>
            </w:tcMar>
          </w:tcPr>
          <w:p>
            <w:pPr>
              <w:spacing w:after="0"/>
            </w:pPr>
            <w:r>
              <w:rPr>
                <w:sz w:val="17"/>
              </w:rPr>
              <w:t>50,00 mg</w:t>
            </w:r>
          </w:p>
        </w:tc>
      </w:tr>
      <w:tr>
        <w:trPr>
          <w:cantSplit/>
        </w:trPr>
        <w:tc>
          <w:tcPr>
            <w:tcW w:type="dxa" w:w="3969"/>
            <w:tcMar>
              <w:top w:w="30" w:type="dxa"/>
              <w:bottom w:w="30" w:type="dxa"/>
              <w:start w:w="80" w:type="dxa"/>
              <w:end w:w="80" w:type="dxa"/>
            </w:tcMar>
          </w:tcPr>
          <w:p>
            <w:pPr>
              <w:spacing w:after="0"/>
            </w:pPr>
            <w:r>
              <w:rPr>
                <w:sz w:val="17"/>
              </w:rPr>
              <w:t>Vitamina E (acetato de DL-alfa-tocoferila)</w:t>
            </w:r>
          </w:p>
        </w:tc>
        <w:tc>
          <w:tcPr>
            <w:tcW w:type="dxa" w:w="1361"/>
            <w:tcMar>
              <w:top w:w="30" w:type="dxa"/>
              <w:bottom w:w="30" w:type="dxa"/>
              <w:start w:w="80" w:type="dxa"/>
              <w:end w:w="80" w:type="dxa"/>
            </w:tcMar>
          </w:tcPr>
          <w:p>
            <w:pPr>
              <w:spacing w:after="0"/>
            </w:pPr>
            <w:r>
              <w:rPr>
                <w:sz w:val="17"/>
              </w:rPr>
              <w:t>15,29 mg</w:t>
            </w:r>
          </w:p>
        </w:tc>
        <w:tc>
          <w:tcPr>
            <w:tcW w:type="dxa" w:w="3515"/>
            <w:tcMar>
              <w:top w:w="30" w:type="dxa"/>
              <w:bottom w:w="30" w:type="dxa"/>
              <w:start w:w="80" w:type="dxa"/>
              <w:end w:w="80" w:type="dxa"/>
            </w:tcMar>
          </w:tcPr>
          <w:p>
            <w:pPr>
              <w:spacing w:after="0"/>
            </w:pPr>
            <w:r>
              <w:rPr>
                <w:sz w:val="17"/>
              </w:rPr>
              <w:t>Vitamina E pó 50%</w:t>
            </w:r>
          </w:p>
        </w:tc>
        <w:tc>
          <w:tcPr>
            <w:tcW w:type="dxa" w:w="1361"/>
            <w:tcMar>
              <w:top w:w="30" w:type="dxa"/>
              <w:bottom w:w="30" w:type="dxa"/>
              <w:start w:w="80" w:type="dxa"/>
              <w:end w:w="80" w:type="dxa"/>
            </w:tcMar>
          </w:tcPr>
          <w:p>
            <w:pPr>
              <w:spacing w:after="0"/>
            </w:pPr>
            <w:r>
              <w:rPr>
                <w:sz w:val="17"/>
              </w:rPr>
              <w:t>45,00 mg</w:t>
            </w:r>
          </w:p>
        </w:tc>
      </w:tr>
      <w:tr>
        <w:trPr>
          <w:cantSplit/>
        </w:trPr>
        <w:tc>
          <w:tcPr>
            <w:tcW w:type="dxa" w:w="3969"/>
            <w:tcMar>
              <w:top w:w="30" w:type="dxa"/>
              <w:bottom w:w="30" w:type="dxa"/>
              <w:start w:w="80" w:type="dxa"/>
              <w:end w:w="80" w:type="dxa"/>
            </w:tcMar>
          </w:tcPr>
          <w:p>
            <w:pPr>
              <w:spacing w:after="0"/>
            </w:pPr>
            <w:r>
              <w:rPr>
                <w:sz w:val="17"/>
              </w:rPr>
              <w:t>Vitamina B3 (nicotinamida)</w:t>
            </w:r>
          </w:p>
        </w:tc>
        <w:tc>
          <w:tcPr>
            <w:tcW w:type="dxa" w:w="1361"/>
            <w:tcMar>
              <w:top w:w="30" w:type="dxa"/>
              <w:bottom w:w="30" w:type="dxa"/>
              <w:start w:w="80" w:type="dxa"/>
              <w:end w:w="80" w:type="dxa"/>
            </w:tcMar>
          </w:tcPr>
          <w:p>
            <w:pPr>
              <w:spacing w:after="0"/>
            </w:pPr>
            <w:r>
              <w:rPr>
                <w:sz w:val="17"/>
              </w:rPr>
              <w:t>35,00 mg</w:t>
            </w:r>
          </w:p>
        </w:tc>
        <w:tc>
          <w:tcPr>
            <w:tcW w:type="dxa" w:w="3515"/>
            <w:tcMar>
              <w:top w:w="30" w:type="dxa"/>
              <w:bottom w:w="30" w:type="dxa"/>
              <w:start w:w="80" w:type="dxa"/>
              <w:end w:w="80" w:type="dxa"/>
            </w:tcMar>
          </w:tcPr>
          <w:p>
            <w:pPr>
              <w:spacing w:after="0"/>
            </w:pPr>
            <w:r>
              <w:rPr>
                <w:sz w:val="17"/>
              </w:rPr>
              <w:t>Nicotinamida (vitamina B3)</w:t>
            </w:r>
          </w:p>
        </w:tc>
        <w:tc>
          <w:tcPr>
            <w:tcW w:type="dxa" w:w="1361"/>
            <w:tcMar>
              <w:top w:w="30" w:type="dxa"/>
              <w:bottom w:w="30" w:type="dxa"/>
              <w:start w:w="80" w:type="dxa"/>
              <w:end w:w="80" w:type="dxa"/>
            </w:tcMar>
          </w:tcPr>
          <w:p>
            <w:pPr>
              <w:spacing w:after="0"/>
            </w:pPr>
            <w:r>
              <w:rPr>
                <w:sz w:val="17"/>
              </w:rPr>
              <w:t>35,32 mg</w:t>
            </w:r>
          </w:p>
        </w:tc>
      </w:tr>
      <w:tr>
        <w:trPr>
          <w:cantSplit/>
        </w:trPr>
        <w:tc>
          <w:tcPr>
            <w:tcW w:type="dxa" w:w="3969"/>
            <w:tcMar>
              <w:top w:w="30" w:type="dxa"/>
              <w:bottom w:w="30" w:type="dxa"/>
              <w:start w:w="80" w:type="dxa"/>
              <w:end w:w="80" w:type="dxa"/>
            </w:tcMar>
          </w:tcPr>
          <w:p>
            <w:pPr>
              <w:spacing w:after="0"/>
            </w:pPr>
            <w:r>
              <w:rPr>
                <w:sz w:val="17"/>
              </w:rPr>
              <w:t>Selênio (quelato)</w:t>
            </w:r>
          </w:p>
        </w:tc>
        <w:tc>
          <w:tcPr>
            <w:tcW w:type="dxa" w:w="1361"/>
            <w:tcMar>
              <w:top w:w="30" w:type="dxa"/>
              <w:bottom w:w="30" w:type="dxa"/>
              <w:start w:w="80" w:type="dxa"/>
              <w:end w:w="80" w:type="dxa"/>
            </w:tcMar>
          </w:tcPr>
          <w:p>
            <w:pPr>
              <w:spacing w:after="0"/>
            </w:pPr>
            <w:r>
              <w:rPr>
                <w:sz w:val="17"/>
              </w:rPr>
              <w:t>60,00 mcg</w:t>
            </w:r>
          </w:p>
        </w:tc>
        <w:tc>
          <w:tcPr>
            <w:tcW w:type="dxa" w:w="3515"/>
            <w:tcMar>
              <w:top w:w="30" w:type="dxa"/>
              <w:bottom w:w="30" w:type="dxa"/>
              <w:start w:w="80" w:type="dxa"/>
              <w:end w:w="80" w:type="dxa"/>
            </w:tcMar>
          </w:tcPr>
          <w:p>
            <w:pPr>
              <w:spacing w:after="0"/>
            </w:pPr>
            <w:r>
              <w:rPr>
                <w:sz w:val="17"/>
              </w:rPr>
              <w:t>Selênio quelato (glicinato)</w:t>
            </w:r>
          </w:p>
        </w:tc>
        <w:tc>
          <w:tcPr>
            <w:tcW w:type="dxa" w:w="1361"/>
            <w:tcMar>
              <w:top w:w="30" w:type="dxa"/>
              <w:bottom w:w="30" w:type="dxa"/>
              <w:start w:w="80" w:type="dxa"/>
              <w:end w:w="80" w:type="dxa"/>
            </w:tcMar>
          </w:tcPr>
          <w:p>
            <w:pPr>
              <w:spacing w:after="0"/>
            </w:pPr>
            <w:r>
              <w:rPr>
                <w:sz w:val="17"/>
              </w:rPr>
              <w:t>21,47 mg</w:t>
            </w:r>
          </w:p>
        </w:tc>
      </w:tr>
      <w:tr>
        <w:trPr>
          <w:cantSplit/>
        </w:trPr>
        <w:tc>
          <w:tcPr>
            <w:tcW w:type="dxa" w:w="3969"/>
            <w:tcMar>
              <w:top w:w="30" w:type="dxa"/>
              <w:bottom w:w="30" w:type="dxa"/>
              <w:start w:w="80" w:type="dxa"/>
              <w:end w:w="80" w:type="dxa"/>
            </w:tcMar>
          </w:tcPr>
          <w:p>
            <w:pPr>
              <w:spacing w:after="0"/>
            </w:pPr>
            <w:r>
              <w:rPr>
                <w:sz w:val="17"/>
              </w:rPr>
              <w:t>Vitamina D3 (colecalciferol)</w:t>
            </w:r>
          </w:p>
        </w:tc>
        <w:tc>
          <w:tcPr>
            <w:tcW w:type="dxa" w:w="1361"/>
            <w:tcMar>
              <w:top w:w="30" w:type="dxa"/>
              <w:bottom w:w="30" w:type="dxa"/>
              <w:start w:w="80" w:type="dxa"/>
              <w:end w:w="80" w:type="dxa"/>
            </w:tcMar>
          </w:tcPr>
          <w:p>
            <w:pPr>
              <w:spacing w:after="0"/>
            </w:pPr>
            <w:r>
              <w:rPr>
                <w:sz w:val="17"/>
              </w:rPr>
              <w:t>50,00 mcg</w:t>
            </w:r>
          </w:p>
        </w:tc>
        <w:tc>
          <w:tcPr>
            <w:tcW w:type="dxa" w:w="3515"/>
            <w:tcMar>
              <w:top w:w="30" w:type="dxa"/>
              <w:bottom w:w="30" w:type="dxa"/>
              <w:start w:w="80" w:type="dxa"/>
              <w:end w:w="80" w:type="dxa"/>
            </w:tcMar>
          </w:tcPr>
          <w:p>
            <w:pPr>
              <w:spacing w:after="0"/>
            </w:pPr>
            <w:r>
              <w:rPr>
                <w:sz w:val="17"/>
              </w:rPr>
              <w:t>Vitamina D3 pó 100.000 UI/g</w:t>
            </w:r>
          </w:p>
        </w:tc>
        <w:tc>
          <w:tcPr>
            <w:tcW w:type="dxa" w:w="1361"/>
            <w:tcMar>
              <w:top w:w="30" w:type="dxa"/>
              <w:bottom w:w="30" w:type="dxa"/>
              <w:start w:w="80" w:type="dxa"/>
              <w:end w:w="80" w:type="dxa"/>
            </w:tcMar>
          </w:tcPr>
          <w:p>
            <w:pPr>
              <w:spacing w:after="0"/>
            </w:pPr>
            <w:r>
              <w:rPr>
                <w:sz w:val="17"/>
              </w:rPr>
              <w:t>17,39 mg</w:t>
            </w:r>
          </w:p>
        </w:tc>
      </w:tr>
      <w:tr>
        <w:trPr>
          <w:cantSplit/>
        </w:trPr>
        <w:tc>
          <w:tcPr>
            <w:tcW w:type="dxa" w:w="3969"/>
            <w:tcMar>
              <w:top w:w="30" w:type="dxa"/>
              <w:bottom w:w="30" w:type="dxa"/>
              <w:start w:w="80" w:type="dxa"/>
              <w:end w:w="80" w:type="dxa"/>
            </w:tcMar>
          </w:tcPr>
          <w:p>
            <w:pPr>
              <w:spacing w:after="0"/>
            </w:pPr>
            <w:r>
              <w:rPr>
                <w:sz w:val="17"/>
              </w:rPr>
              <w:t>Vitamina B6 (cloridrato de piridoxina)</w:t>
            </w:r>
          </w:p>
        </w:tc>
        <w:tc>
          <w:tcPr>
            <w:tcW w:type="dxa" w:w="1361"/>
            <w:tcMar>
              <w:top w:w="30" w:type="dxa"/>
              <w:bottom w:w="30" w:type="dxa"/>
              <w:start w:w="80" w:type="dxa"/>
              <w:end w:w="80" w:type="dxa"/>
            </w:tcMar>
          </w:tcPr>
          <w:p>
            <w:pPr>
              <w:spacing w:after="0"/>
            </w:pPr>
            <w:r>
              <w:rPr>
                <w:sz w:val="17"/>
              </w:rPr>
              <w:t>8,22 mg</w:t>
            </w:r>
          </w:p>
        </w:tc>
        <w:tc>
          <w:tcPr>
            <w:tcW w:type="dxa" w:w="3515"/>
            <w:tcMar>
              <w:top w:w="30" w:type="dxa"/>
              <w:bottom w:w="30" w:type="dxa"/>
              <w:start w:w="80" w:type="dxa"/>
              <w:end w:w="80" w:type="dxa"/>
            </w:tcMar>
          </w:tcPr>
          <w:p>
            <w:pPr>
              <w:spacing w:after="0"/>
            </w:pPr>
            <w:r>
              <w:rPr>
                <w:sz w:val="17"/>
              </w:rPr>
              <w:t>Cloridrato de piridoxina (B6)</w:t>
            </w:r>
          </w:p>
        </w:tc>
        <w:tc>
          <w:tcPr>
            <w:tcW w:type="dxa" w:w="1361"/>
            <w:tcMar>
              <w:top w:w="30" w:type="dxa"/>
              <w:bottom w:w="30" w:type="dxa"/>
              <w:start w:w="80" w:type="dxa"/>
              <w:end w:w="80" w:type="dxa"/>
            </w:tcMar>
          </w:tcPr>
          <w:p>
            <w:pPr>
              <w:spacing w:after="0"/>
            </w:pPr>
            <w:r>
              <w:rPr>
                <w:sz w:val="17"/>
              </w:rPr>
              <w:t>10,00 mg</w:t>
            </w:r>
          </w:p>
        </w:tc>
      </w:tr>
      <w:tr>
        <w:trPr>
          <w:cantSplit/>
        </w:trPr>
        <w:tc>
          <w:tcPr>
            <w:tcW w:type="dxa" w:w="3969"/>
            <w:tcMar>
              <w:top w:w="30" w:type="dxa"/>
              <w:bottom w:w="30" w:type="dxa"/>
              <w:start w:w="80" w:type="dxa"/>
              <w:end w:w="80" w:type="dxa"/>
            </w:tcMar>
          </w:tcPr>
          <w:p>
            <w:pPr>
              <w:spacing w:after="0"/>
            </w:pPr>
            <w:r>
              <w:rPr>
                <w:sz w:val="17"/>
              </w:rPr>
              <w:t>Vitamina A (acetato de retinol)</w:t>
            </w:r>
          </w:p>
        </w:tc>
        <w:tc>
          <w:tcPr>
            <w:tcW w:type="dxa" w:w="1361"/>
            <w:tcMar>
              <w:top w:w="30" w:type="dxa"/>
              <w:bottom w:w="30" w:type="dxa"/>
              <w:start w:w="80" w:type="dxa"/>
              <w:end w:w="80" w:type="dxa"/>
            </w:tcMar>
          </w:tcPr>
          <w:p>
            <w:pPr>
              <w:spacing w:after="0"/>
            </w:pPr>
            <w:r>
              <w:rPr>
                <w:sz w:val="17"/>
              </w:rPr>
              <w:t>1.500,00 mcg</w:t>
            </w:r>
          </w:p>
        </w:tc>
        <w:tc>
          <w:tcPr>
            <w:tcW w:type="dxa" w:w="3515"/>
            <w:tcMar>
              <w:top w:w="30" w:type="dxa"/>
              <w:bottom w:w="30" w:type="dxa"/>
              <w:start w:w="80" w:type="dxa"/>
              <w:end w:w="80" w:type="dxa"/>
            </w:tcMar>
          </w:tcPr>
          <w:p>
            <w:pPr>
              <w:spacing w:after="0"/>
            </w:pPr>
            <w:r>
              <w:rPr>
                <w:sz w:val="17"/>
              </w:rPr>
              <w:t>Acetato de retinol (vitamina A)</w:t>
            </w:r>
          </w:p>
        </w:tc>
        <w:tc>
          <w:tcPr>
            <w:tcW w:type="dxa" w:w="1361"/>
            <w:tcMar>
              <w:top w:w="30" w:type="dxa"/>
              <w:bottom w:w="30" w:type="dxa"/>
              <w:start w:w="80" w:type="dxa"/>
              <w:end w:w="80" w:type="dxa"/>
            </w:tcMar>
          </w:tcPr>
          <w:p>
            <w:pPr>
              <w:spacing w:after="0"/>
            </w:pPr>
            <w:r>
              <w:rPr>
                <w:sz w:val="17"/>
              </w:rPr>
              <w:t>8,80 mg</w:t>
            </w:r>
          </w:p>
        </w:tc>
      </w:tr>
      <w:tr>
        <w:trPr>
          <w:cantSplit/>
        </w:trPr>
        <w:tc>
          <w:tcPr>
            <w:tcW w:type="dxa" w:w="3969"/>
            <w:tcMar>
              <w:top w:w="30" w:type="dxa"/>
              <w:bottom w:w="30" w:type="dxa"/>
              <w:start w:w="80" w:type="dxa"/>
              <w:end w:w="80" w:type="dxa"/>
            </w:tcMar>
          </w:tcPr>
          <w:p>
            <w:pPr>
              <w:spacing w:after="0"/>
            </w:pPr>
            <w:r>
              <w:rPr>
                <w:sz w:val="17"/>
              </w:rPr>
              <w:t>Vitamina B5 (pantotenato de cálcio)</w:t>
            </w:r>
          </w:p>
        </w:tc>
        <w:tc>
          <w:tcPr>
            <w:tcW w:type="dxa" w:w="1361"/>
            <w:tcMar>
              <w:top w:w="30" w:type="dxa"/>
              <w:bottom w:w="30" w:type="dxa"/>
              <w:start w:w="80" w:type="dxa"/>
              <w:end w:w="80" w:type="dxa"/>
            </w:tcMar>
          </w:tcPr>
          <w:p>
            <w:pPr>
              <w:spacing w:after="0"/>
            </w:pPr>
            <w:r>
              <w:rPr>
                <w:sz w:val="17"/>
              </w:rPr>
              <w:t>5,08 mg</w:t>
            </w:r>
          </w:p>
        </w:tc>
        <w:tc>
          <w:tcPr>
            <w:tcW w:type="dxa" w:w="3515"/>
            <w:tcMar>
              <w:top w:w="30" w:type="dxa"/>
              <w:bottom w:w="30" w:type="dxa"/>
              <w:start w:w="80" w:type="dxa"/>
              <w:end w:w="80" w:type="dxa"/>
            </w:tcMar>
          </w:tcPr>
          <w:p>
            <w:pPr>
              <w:spacing w:after="0"/>
            </w:pPr>
            <w:r>
              <w:rPr>
                <w:sz w:val="17"/>
              </w:rPr>
              <w:t>D-pantotenato de cálcio (B5)</w:t>
            </w:r>
          </w:p>
        </w:tc>
        <w:tc>
          <w:tcPr>
            <w:tcW w:type="dxa" w:w="1361"/>
            <w:tcMar>
              <w:top w:w="30" w:type="dxa"/>
              <w:bottom w:w="30" w:type="dxa"/>
              <w:start w:w="80" w:type="dxa"/>
              <w:end w:w="80" w:type="dxa"/>
            </w:tcMar>
          </w:tcPr>
          <w:p>
            <w:pPr>
              <w:spacing w:after="0"/>
            </w:pPr>
            <w:r>
              <w:rPr>
                <w:sz w:val="17"/>
              </w:rPr>
              <w:t>5,64 mg</w:t>
            </w:r>
          </w:p>
        </w:tc>
      </w:tr>
      <w:tr>
        <w:trPr>
          <w:cantSplit/>
        </w:trPr>
        <w:tc>
          <w:tcPr>
            <w:tcW w:type="dxa" w:w="3969"/>
            <w:tcMar>
              <w:top w:w="30" w:type="dxa"/>
              <w:bottom w:w="30" w:type="dxa"/>
              <w:start w:w="80" w:type="dxa"/>
              <w:end w:w="80" w:type="dxa"/>
            </w:tcMar>
          </w:tcPr>
          <w:p>
            <w:pPr>
              <w:spacing w:after="0"/>
            </w:pPr>
            <w:r>
              <w:rPr>
                <w:sz w:val="17"/>
              </w:rPr>
              <w:t>Cobre (quelato)</w:t>
            </w:r>
          </w:p>
        </w:tc>
        <w:tc>
          <w:tcPr>
            <w:tcW w:type="dxa" w:w="1361"/>
            <w:tcMar>
              <w:top w:w="30" w:type="dxa"/>
              <w:bottom w:w="30" w:type="dxa"/>
              <w:start w:w="80" w:type="dxa"/>
              <w:end w:w="80" w:type="dxa"/>
            </w:tcMar>
          </w:tcPr>
          <w:p>
            <w:pPr>
              <w:spacing w:after="0"/>
            </w:pPr>
            <w:r>
              <w:rPr>
                <w:sz w:val="17"/>
              </w:rPr>
              <w:t>900,00 mcg</w:t>
            </w:r>
          </w:p>
        </w:tc>
        <w:tc>
          <w:tcPr>
            <w:tcW w:type="dxa" w:w="3515"/>
            <w:tcMar>
              <w:top w:w="30" w:type="dxa"/>
              <w:bottom w:w="30" w:type="dxa"/>
              <w:start w:w="80" w:type="dxa"/>
              <w:end w:w="80" w:type="dxa"/>
            </w:tcMar>
          </w:tcPr>
          <w:p>
            <w:pPr>
              <w:spacing w:after="0"/>
            </w:pPr>
            <w:r>
              <w:rPr>
                <w:sz w:val="17"/>
              </w:rPr>
              <w:t>Cobre aminoácido quelato 24%</w:t>
            </w:r>
          </w:p>
        </w:tc>
        <w:tc>
          <w:tcPr>
            <w:tcW w:type="dxa" w:w="1361"/>
            <w:tcMar>
              <w:top w:w="30" w:type="dxa"/>
              <w:bottom w:w="30" w:type="dxa"/>
              <w:start w:w="80" w:type="dxa"/>
              <w:end w:w="80" w:type="dxa"/>
            </w:tcMar>
          </w:tcPr>
          <w:p>
            <w:pPr>
              <w:spacing w:after="0"/>
            </w:pPr>
            <w:r>
              <w:rPr>
                <w:sz w:val="17"/>
              </w:rPr>
              <w:t>3,75 mg</w:t>
            </w:r>
          </w:p>
        </w:tc>
      </w:tr>
      <w:tr>
        <w:trPr>
          <w:cantSplit/>
        </w:trPr>
        <w:tc>
          <w:tcPr>
            <w:tcW w:type="dxa" w:w="3969"/>
            <w:tcMar>
              <w:top w:w="30" w:type="dxa"/>
              <w:bottom w:w="30" w:type="dxa"/>
              <w:start w:w="80" w:type="dxa"/>
              <w:end w:w="80" w:type="dxa"/>
            </w:tcMar>
          </w:tcPr>
          <w:p>
            <w:pPr>
              <w:spacing w:after="0"/>
            </w:pPr>
            <w:r>
              <w:rPr>
                <w:sz w:val="17"/>
              </w:rPr>
              <w:t>Vitamina B2 (riboflavina)</w:t>
            </w:r>
          </w:p>
        </w:tc>
        <w:tc>
          <w:tcPr>
            <w:tcW w:type="dxa" w:w="1361"/>
            <w:tcMar>
              <w:top w:w="30" w:type="dxa"/>
              <w:bottom w:w="30" w:type="dxa"/>
              <w:start w:w="80" w:type="dxa"/>
              <w:end w:w="80" w:type="dxa"/>
            </w:tcMar>
          </w:tcPr>
          <w:p>
            <w:pPr>
              <w:spacing w:after="0"/>
            </w:pPr>
            <w:r>
              <w:rPr>
                <w:sz w:val="17"/>
              </w:rPr>
              <w:t>2,74 mg</w:t>
            </w:r>
          </w:p>
        </w:tc>
        <w:tc>
          <w:tcPr>
            <w:tcW w:type="dxa" w:w="3515"/>
            <w:tcMar>
              <w:top w:w="30" w:type="dxa"/>
              <w:bottom w:w="30" w:type="dxa"/>
              <w:start w:w="80" w:type="dxa"/>
              <w:end w:w="80" w:type="dxa"/>
            </w:tcMar>
          </w:tcPr>
          <w:p>
            <w:pPr>
              <w:spacing w:after="0"/>
            </w:pPr>
            <w:r>
              <w:rPr>
                <w:sz w:val="17"/>
              </w:rPr>
              <w:t>Riboflavina (vitamina B2)</w:t>
            </w:r>
          </w:p>
        </w:tc>
        <w:tc>
          <w:tcPr>
            <w:tcW w:type="dxa" w:w="1361"/>
            <w:tcMar>
              <w:top w:w="30" w:type="dxa"/>
              <w:bottom w:w="30" w:type="dxa"/>
              <w:start w:w="80" w:type="dxa"/>
              <w:end w:w="80" w:type="dxa"/>
            </w:tcMar>
          </w:tcPr>
          <w:p>
            <w:pPr>
              <w:spacing w:after="0"/>
            </w:pPr>
            <w:r>
              <w:rPr>
                <w:sz w:val="17"/>
              </w:rPr>
              <w:t>2,74 mg</w:t>
            </w:r>
          </w:p>
        </w:tc>
      </w:tr>
      <w:tr>
        <w:trPr>
          <w:cantSplit/>
        </w:trPr>
        <w:tc>
          <w:tcPr>
            <w:tcW w:type="dxa" w:w="3969"/>
            <w:tcMar>
              <w:top w:w="30" w:type="dxa"/>
              <w:bottom w:w="30" w:type="dxa"/>
              <w:start w:w="80" w:type="dxa"/>
              <w:end w:w="80" w:type="dxa"/>
            </w:tcMar>
          </w:tcPr>
          <w:p>
            <w:pPr>
              <w:spacing w:after="0"/>
            </w:pPr>
            <w:r>
              <w:rPr>
                <w:sz w:val="17"/>
              </w:rPr>
              <w:t>Vitamina B9 (ácido fólico)</w:t>
            </w:r>
          </w:p>
        </w:tc>
        <w:tc>
          <w:tcPr>
            <w:tcW w:type="dxa" w:w="1361"/>
            <w:tcMar>
              <w:top w:w="30" w:type="dxa"/>
              <w:bottom w:w="30" w:type="dxa"/>
              <w:start w:w="80" w:type="dxa"/>
              <w:end w:w="80" w:type="dxa"/>
            </w:tcMar>
          </w:tcPr>
          <w:p>
            <w:pPr>
              <w:spacing w:after="0"/>
            </w:pPr>
            <w:r>
              <w:rPr>
                <w:sz w:val="17"/>
              </w:rPr>
              <w:t>400,00 mcg</w:t>
            </w:r>
          </w:p>
        </w:tc>
        <w:tc>
          <w:tcPr>
            <w:tcW w:type="dxa" w:w="3515"/>
            <w:tcMar>
              <w:top w:w="30" w:type="dxa"/>
              <w:bottom w:w="30" w:type="dxa"/>
              <w:start w:w="80" w:type="dxa"/>
              <w:end w:w="80" w:type="dxa"/>
            </w:tcMar>
          </w:tcPr>
          <w:p>
            <w:pPr>
              <w:spacing w:after="0"/>
            </w:pPr>
            <w:r>
              <w:rPr>
                <w:sz w:val="17"/>
              </w:rPr>
              <w:t>Ácido fólico (vitamina B9)</w:t>
            </w:r>
          </w:p>
        </w:tc>
        <w:tc>
          <w:tcPr>
            <w:tcW w:type="dxa" w:w="1361"/>
            <w:tcMar>
              <w:top w:w="30" w:type="dxa"/>
              <w:bottom w:w="30" w:type="dxa"/>
              <w:start w:w="80" w:type="dxa"/>
              <w:end w:w="80" w:type="dxa"/>
            </w:tcMar>
          </w:tcPr>
          <w:p>
            <w:pPr>
              <w:spacing w:after="0"/>
            </w:pPr>
            <w:r>
              <w:rPr>
                <w:sz w:val="17"/>
              </w:rPr>
              <w:t>0,44 mg</w:t>
            </w:r>
          </w:p>
        </w:tc>
      </w:tr>
      <w:tr>
        <w:trPr>
          <w:cantSplit/>
        </w:trPr>
        <w:tc>
          <w:tcPr>
            <w:tcW w:type="dxa" w:w="3969"/>
            <w:tcMar>
              <w:top w:w="30" w:type="dxa"/>
              <w:bottom w:w="30" w:type="dxa"/>
              <w:start w:w="80" w:type="dxa"/>
              <w:end w:w="80" w:type="dxa"/>
            </w:tcMar>
          </w:tcPr>
          <w:p>
            <w:pPr>
              <w:spacing w:after="0"/>
            </w:pPr>
            <w:r>
              <w:rPr>
                <w:sz w:val="17"/>
              </w:rPr>
              <w:t>Iodo (de iodeto de potássio)</w:t>
            </w:r>
          </w:p>
        </w:tc>
        <w:tc>
          <w:tcPr>
            <w:tcW w:type="dxa" w:w="1361"/>
            <w:tcMar>
              <w:top w:w="30" w:type="dxa"/>
              <w:bottom w:w="30" w:type="dxa"/>
              <w:start w:w="80" w:type="dxa"/>
              <w:end w:w="80" w:type="dxa"/>
            </w:tcMar>
          </w:tcPr>
          <w:p>
            <w:pPr>
              <w:spacing w:after="0"/>
            </w:pPr>
            <w:r>
              <w:rPr>
                <w:sz w:val="17"/>
              </w:rPr>
              <w:t>150,00 mcg</w:t>
            </w:r>
          </w:p>
        </w:tc>
        <w:tc>
          <w:tcPr>
            <w:tcW w:type="dxa" w:w="3515"/>
            <w:tcMar>
              <w:top w:w="30" w:type="dxa"/>
              <w:bottom w:w="30" w:type="dxa"/>
              <w:start w:w="80" w:type="dxa"/>
              <w:end w:w="80" w:type="dxa"/>
            </w:tcMar>
          </w:tcPr>
          <w:p>
            <w:pPr>
              <w:spacing w:after="0"/>
            </w:pPr>
            <w:r>
              <w:rPr>
                <w:sz w:val="17"/>
              </w:rPr>
              <w:t>Iodeto de potássio</w:t>
            </w:r>
          </w:p>
        </w:tc>
        <w:tc>
          <w:tcPr>
            <w:tcW w:type="dxa" w:w="1361"/>
            <w:tcMar>
              <w:top w:w="30" w:type="dxa"/>
              <w:bottom w:w="30" w:type="dxa"/>
              <w:start w:w="80" w:type="dxa"/>
              <w:end w:w="80" w:type="dxa"/>
            </w:tcMar>
          </w:tcPr>
          <w:p>
            <w:pPr>
              <w:spacing w:after="0"/>
            </w:pPr>
            <w:r>
              <w:rPr>
                <w:sz w:val="17"/>
              </w:rPr>
              <w:t>0,20 mg</w:t>
            </w:r>
          </w:p>
        </w:tc>
      </w:tr>
      <w:tr>
        <w:trPr>
          <w:cantSplit/>
        </w:trPr>
        <w:tc>
          <w:tcPr>
            <w:tcW w:type="dxa" w:w="3969"/>
            <w:tcMar>
              <w:top w:w="30" w:type="dxa"/>
              <w:bottom w:w="30" w:type="dxa"/>
              <w:start w:w="80" w:type="dxa"/>
              <w:end w:w="80" w:type="dxa"/>
            </w:tcMar>
          </w:tcPr>
          <w:p>
            <w:pPr>
              <w:spacing w:after="0"/>
            </w:pPr>
            <w:r>
              <w:rPr>
                <w:sz w:val="17"/>
              </w:rPr>
              <w:t>Biotina (D-biotina)</w:t>
            </w:r>
          </w:p>
        </w:tc>
        <w:tc>
          <w:tcPr>
            <w:tcW w:type="dxa" w:w="1361"/>
            <w:tcMar>
              <w:top w:w="30" w:type="dxa"/>
              <w:bottom w:w="30" w:type="dxa"/>
              <w:start w:w="80" w:type="dxa"/>
              <w:end w:w="80" w:type="dxa"/>
            </w:tcMar>
          </w:tcPr>
          <w:p>
            <w:pPr>
              <w:spacing w:after="0"/>
            </w:pPr>
            <w:r>
              <w:rPr>
                <w:sz w:val="17"/>
              </w:rPr>
              <w:t>45,00 mcg</w:t>
            </w:r>
          </w:p>
        </w:tc>
        <w:tc>
          <w:tcPr>
            <w:tcW w:type="dxa" w:w="3515"/>
            <w:tcMar>
              <w:top w:w="30" w:type="dxa"/>
              <w:bottom w:w="30" w:type="dxa"/>
              <w:start w:w="80" w:type="dxa"/>
              <w:end w:w="80" w:type="dxa"/>
            </w:tcMar>
          </w:tcPr>
          <w:p>
            <w:pPr>
              <w:spacing w:after="0"/>
            </w:pPr>
            <w:r>
              <w:rPr>
                <w:sz w:val="17"/>
              </w:rPr>
              <w:t>D-biotina (vitamina B7)</w:t>
            </w:r>
          </w:p>
        </w:tc>
        <w:tc>
          <w:tcPr>
            <w:tcW w:type="dxa" w:w="1361"/>
            <w:tcMar>
              <w:top w:w="30" w:type="dxa"/>
              <w:bottom w:w="30" w:type="dxa"/>
              <w:start w:w="80" w:type="dxa"/>
              <w:end w:w="80" w:type="dxa"/>
            </w:tcMar>
          </w:tcPr>
          <w:p>
            <w:pPr>
              <w:spacing w:after="0"/>
            </w:pPr>
            <w:r>
              <w:rPr>
                <w:sz w:val="17"/>
              </w:rPr>
              <w:t>0,04 mg</w:t>
            </w:r>
          </w:p>
        </w:tc>
      </w:tr>
      <w:tr>
        <w:trPr>
          <w:cantSplit/>
        </w:trPr>
        <w:tc>
          <w:tcPr>
            <w:tcW w:type="dxa" w:w="3969"/>
            <w:tcMar>
              <w:top w:w="30" w:type="dxa"/>
              <w:bottom w:w="30" w:type="dxa"/>
              <w:start w:w="80" w:type="dxa"/>
              <w:end w:w="80" w:type="dxa"/>
            </w:tcMar>
          </w:tcPr>
          <w:p>
            <w:pPr>
              <w:spacing w:after="0"/>
            </w:pPr>
            <w:r>
              <w:rPr>
                <w:sz w:val="17"/>
              </w:rPr>
              <w:t>Vitamina B12 (metilcobalamina)</w:t>
            </w:r>
          </w:p>
        </w:tc>
        <w:tc>
          <w:tcPr>
            <w:tcW w:type="dxa" w:w="1361"/>
            <w:tcMar>
              <w:top w:w="30" w:type="dxa"/>
              <w:bottom w:w="30" w:type="dxa"/>
              <w:start w:w="80" w:type="dxa"/>
              <w:end w:w="80" w:type="dxa"/>
            </w:tcMar>
          </w:tcPr>
          <w:p>
            <w:pPr>
              <w:spacing w:after="0"/>
            </w:pPr>
            <w:r>
              <w:rPr>
                <w:sz w:val="17"/>
              </w:rPr>
              <w:t>9,94 mcg</w:t>
            </w:r>
          </w:p>
        </w:tc>
        <w:tc>
          <w:tcPr>
            <w:tcW w:type="dxa" w:w="3515"/>
            <w:tcMar>
              <w:top w:w="30" w:type="dxa"/>
              <w:bottom w:w="30" w:type="dxa"/>
              <w:start w:w="80" w:type="dxa"/>
              <w:end w:w="80" w:type="dxa"/>
            </w:tcMar>
          </w:tcPr>
          <w:p>
            <w:pPr>
              <w:spacing w:after="0"/>
            </w:pPr>
            <w:r>
              <w:rPr>
                <w:sz w:val="17"/>
              </w:rPr>
              <w:t>Metilcobalamina (vitamina B12)</w:t>
            </w:r>
          </w:p>
        </w:tc>
        <w:tc>
          <w:tcPr>
            <w:tcW w:type="dxa" w:w="1361"/>
            <w:tcMar>
              <w:top w:w="30" w:type="dxa"/>
              <w:bottom w:w="30" w:type="dxa"/>
              <w:start w:w="80" w:type="dxa"/>
              <w:end w:w="80" w:type="dxa"/>
            </w:tcMar>
          </w:tcPr>
          <w:p>
            <w:pPr>
              <w:spacing w:after="0"/>
            </w:pPr>
            <w:r>
              <w:rPr>
                <w:sz w:val="17"/>
              </w:rPr>
              <w:t>0,01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Dióxido de silício (INS 551)</w:t>
            </w:r>
          </w:p>
        </w:tc>
        <w:tc>
          <w:tcPr>
            <w:tcW w:type="dxa" w:w="1361"/>
            <w:tcMar>
              <w:top w:w="30" w:type="dxa"/>
              <w:bottom w:w="30" w:type="dxa"/>
              <w:start w:w="80" w:type="dxa"/>
              <w:end w:w="80" w:type="dxa"/>
            </w:tcMar>
          </w:tcPr>
          <w:p>
            <w:pPr>
              <w:spacing w:after="0"/>
            </w:pPr>
            <w:r>
              <w:rPr>
                <w:sz w:val="17"/>
              </w:rPr>
              <w:t>39,09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Biotina - Vitamina 7 (H)</w:t>
            </w:r>
          </w:p>
        </w:tc>
        <w:tc>
          <w:tcPr>
            <w:tcW w:type="dxa" w:w="2835"/>
            <w:tcMar>
              <w:top w:w="30" w:type="dxa"/>
              <w:bottom w:w="30" w:type="dxa"/>
              <w:start w:w="80" w:type="dxa"/>
              <w:end w:w="80" w:type="dxa"/>
            </w:tcMar>
          </w:tcPr>
          <w:p>
            <w:pPr>
              <w:spacing w:after="0"/>
            </w:pPr>
            <w:r>
              <w:rPr>
                <w:sz w:val="18"/>
              </w:rPr>
              <w:t>45 mcg</w:t>
            </w:r>
          </w:p>
        </w:tc>
      </w:tr>
      <w:tr>
        <w:trPr>
          <w:cantSplit/>
        </w:trPr>
        <w:tc>
          <w:tcPr>
            <w:tcW w:type="dxa" w:w="7370"/>
            <w:tcMar>
              <w:top w:w="30" w:type="dxa"/>
              <w:bottom w:w="30" w:type="dxa"/>
              <w:start w:w="80" w:type="dxa"/>
              <w:end w:w="80" w:type="dxa"/>
            </w:tcMar>
          </w:tcPr>
          <w:p>
            <w:pPr>
              <w:spacing w:after="0"/>
            </w:pPr>
            <w:r>
              <w:rPr>
                <w:sz w:val="18"/>
              </w:rPr>
              <w:t>Colágeno Hidrolisado</w:t>
            </w:r>
          </w:p>
        </w:tc>
        <w:tc>
          <w:tcPr>
            <w:tcW w:type="dxa" w:w="2835"/>
            <w:tcMar>
              <w:top w:w="30" w:type="dxa"/>
              <w:bottom w:w="30" w:type="dxa"/>
              <w:start w:w="80" w:type="dxa"/>
              <w:end w:w="80" w:type="dxa"/>
            </w:tcMar>
          </w:tcPr>
          <w:p>
            <w:pPr>
              <w:spacing w:after="0"/>
            </w:pPr>
            <w:r>
              <w:rPr>
                <w:sz w:val="18"/>
              </w:rPr>
              <w:t>500 mg</w:t>
            </w:r>
          </w:p>
        </w:tc>
      </w:tr>
      <w:tr>
        <w:trPr>
          <w:cantSplit/>
        </w:trPr>
        <w:tc>
          <w:tcPr>
            <w:tcW w:type="dxa" w:w="7370"/>
            <w:tcMar>
              <w:top w:w="30" w:type="dxa"/>
              <w:bottom w:w="30" w:type="dxa"/>
              <w:start w:w="80" w:type="dxa"/>
              <w:end w:w="80" w:type="dxa"/>
            </w:tcMar>
          </w:tcPr>
          <w:p>
            <w:pPr>
              <w:spacing w:after="0"/>
            </w:pPr>
            <w:r>
              <w:rPr>
                <w:sz w:val="18"/>
              </w:rPr>
              <w:t>Vitamina C</w:t>
            </w:r>
          </w:p>
        </w:tc>
        <w:tc>
          <w:tcPr>
            <w:tcW w:type="dxa" w:w="2835"/>
            <w:tcMar>
              <w:top w:w="30" w:type="dxa"/>
              <w:bottom w:w="30" w:type="dxa"/>
              <w:start w:w="80" w:type="dxa"/>
              <w:end w:w="80" w:type="dxa"/>
            </w:tcMar>
          </w:tcPr>
          <w:p>
            <w:pPr>
              <w:spacing w:after="0"/>
            </w:pPr>
            <w:r>
              <w:rPr>
                <w:sz w:val="18"/>
              </w:rPr>
              <w:t>250 mg</w:t>
            </w:r>
          </w:p>
        </w:tc>
      </w:tr>
      <w:tr>
        <w:trPr>
          <w:cantSplit/>
        </w:trPr>
        <w:tc>
          <w:tcPr>
            <w:tcW w:type="dxa" w:w="7370"/>
            <w:tcMar>
              <w:top w:w="30" w:type="dxa"/>
              <w:bottom w:w="30" w:type="dxa"/>
              <w:start w:w="80" w:type="dxa"/>
              <w:end w:w="80" w:type="dxa"/>
            </w:tcMar>
          </w:tcPr>
          <w:p>
            <w:pPr>
              <w:spacing w:after="0"/>
            </w:pPr>
            <w:r>
              <w:rPr>
                <w:sz w:val="18"/>
              </w:rPr>
              <w:t>Zinco Quelato</w:t>
            </w:r>
          </w:p>
        </w:tc>
        <w:tc>
          <w:tcPr>
            <w:tcW w:type="dxa" w:w="2835"/>
            <w:tcMar>
              <w:top w:w="30" w:type="dxa"/>
              <w:bottom w:w="30" w:type="dxa"/>
              <w:start w:w="80" w:type="dxa"/>
              <w:end w:w="80" w:type="dxa"/>
            </w:tcMar>
          </w:tcPr>
          <w:p>
            <w:pPr>
              <w:spacing w:after="0"/>
            </w:pPr>
            <w:r>
              <w:rPr>
                <w:sz w:val="18"/>
              </w:rPr>
              <w:t>15 mg</w:t>
            </w:r>
          </w:p>
        </w:tc>
      </w:tr>
      <w:tr>
        <w:trPr>
          <w:cantSplit/>
        </w:trPr>
        <w:tc>
          <w:tcPr>
            <w:tcW w:type="dxa" w:w="7370"/>
            <w:tcMar>
              <w:top w:w="30" w:type="dxa"/>
              <w:bottom w:w="30" w:type="dxa"/>
              <w:start w:w="80" w:type="dxa"/>
              <w:end w:w="80" w:type="dxa"/>
            </w:tcMar>
          </w:tcPr>
          <w:p>
            <w:pPr>
              <w:spacing w:after="0"/>
            </w:pPr>
            <w:r>
              <w:rPr>
                <w:sz w:val="18"/>
              </w:rPr>
              <w:t>Selenio Quelado</w:t>
            </w:r>
          </w:p>
        </w:tc>
        <w:tc>
          <w:tcPr>
            <w:tcW w:type="dxa" w:w="2835"/>
            <w:tcMar>
              <w:top w:w="30" w:type="dxa"/>
              <w:bottom w:w="30" w:type="dxa"/>
              <w:start w:w="80" w:type="dxa"/>
              <w:end w:w="80" w:type="dxa"/>
            </w:tcMar>
          </w:tcPr>
          <w:p>
            <w:pPr>
              <w:spacing w:after="0"/>
            </w:pPr>
            <w:r>
              <w:rPr>
                <w:sz w:val="18"/>
              </w:rPr>
              <w:t>55 mcg</w:t>
            </w:r>
          </w:p>
        </w:tc>
      </w:tr>
      <w:tr>
        <w:trPr>
          <w:cantSplit/>
        </w:trPr>
        <w:tc>
          <w:tcPr>
            <w:tcW w:type="dxa" w:w="7370"/>
            <w:tcMar>
              <w:top w:w="30" w:type="dxa"/>
              <w:bottom w:w="30" w:type="dxa"/>
              <w:start w:w="80" w:type="dxa"/>
              <w:end w:w="80" w:type="dxa"/>
            </w:tcMar>
          </w:tcPr>
          <w:p>
            <w:pPr>
              <w:spacing w:after="0"/>
            </w:pPr>
            <w:r>
              <w:rPr>
                <w:sz w:val="18"/>
              </w:rPr>
              <w:t>Vitamina E</w:t>
            </w:r>
          </w:p>
        </w:tc>
        <w:tc>
          <w:tcPr>
            <w:tcW w:type="dxa" w:w="2835"/>
            <w:tcMar>
              <w:top w:w="30" w:type="dxa"/>
              <w:bottom w:w="30" w:type="dxa"/>
              <w:start w:w="80" w:type="dxa"/>
              <w:end w:w="80" w:type="dxa"/>
            </w:tcMar>
          </w:tcPr>
          <w:p>
            <w:pPr>
              <w:spacing w:after="0"/>
            </w:pPr>
            <w:r>
              <w:rPr>
                <w:sz w:val="18"/>
              </w:rPr>
              <w:t>30 mg</w:t>
            </w:r>
          </w:p>
        </w:tc>
      </w:tr>
      <w:tr>
        <w:trPr>
          <w:cantSplit/>
        </w:trPr>
        <w:tc>
          <w:tcPr>
            <w:tcW w:type="dxa" w:w="7370"/>
            <w:tcMar>
              <w:top w:w="30" w:type="dxa"/>
              <w:bottom w:w="30" w:type="dxa"/>
              <w:start w:w="80" w:type="dxa"/>
              <w:end w:w="80" w:type="dxa"/>
            </w:tcMar>
          </w:tcPr>
          <w:p>
            <w:pPr>
              <w:spacing w:after="0"/>
            </w:pPr>
            <w:r>
              <w:rPr>
                <w:sz w:val="18"/>
              </w:rPr>
              <w:t>Vitamina A</w:t>
            </w:r>
          </w:p>
        </w:tc>
        <w:tc>
          <w:tcPr>
            <w:tcW w:type="dxa" w:w="2835"/>
            <w:tcMar>
              <w:top w:w="30" w:type="dxa"/>
              <w:bottom w:w="30" w:type="dxa"/>
              <w:start w:w="80" w:type="dxa"/>
              <w:end w:w="80" w:type="dxa"/>
            </w:tcMar>
          </w:tcPr>
          <w:p>
            <w:pPr>
              <w:spacing w:after="0"/>
            </w:pPr>
            <w:r>
              <w:rPr>
                <w:sz w:val="18"/>
              </w:rPr>
              <w:t>600 mcg</w:t>
            </w:r>
          </w:p>
        </w:tc>
      </w:tr>
      <w:tr>
        <w:trPr>
          <w:cantSplit/>
        </w:trPr>
        <w:tc>
          <w:tcPr>
            <w:tcW w:type="dxa" w:w="7370"/>
            <w:tcMar>
              <w:top w:w="30" w:type="dxa"/>
              <w:bottom w:w="30" w:type="dxa"/>
              <w:start w:w="80" w:type="dxa"/>
              <w:end w:w="80" w:type="dxa"/>
            </w:tcMar>
          </w:tcPr>
          <w:p>
            <w:pPr>
              <w:spacing w:after="0"/>
            </w:pPr>
            <w:r>
              <w:rPr>
                <w:sz w:val="18"/>
              </w:rPr>
              <w:t>Ácido Hialurônico Oral</w:t>
            </w:r>
          </w:p>
        </w:tc>
        <w:tc>
          <w:tcPr>
            <w:tcW w:type="dxa" w:w="2835"/>
            <w:tcMar>
              <w:top w:w="30" w:type="dxa"/>
              <w:bottom w:w="30" w:type="dxa"/>
              <w:start w:w="80" w:type="dxa"/>
              <w:end w:w="80" w:type="dxa"/>
            </w:tcMar>
          </w:tcPr>
          <w:p>
            <w:pPr>
              <w:spacing w:after="0"/>
            </w:pPr>
            <w:r>
              <w:rPr>
                <w:sz w:val="18"/>
              </w:rPr>
              <w:t>50 mg</w:t>
            </w:r>
          </w:p>
        </w:tc>
      </w:tr>
      <w:tr>
        <w:trPr>
          <w:cantSplit/>
        </w:trPr>
        <w:tc>
          <w:tcPr>
            <w:tcW w:type="dxa" w:w="7370"/>
            <w:tcMar>
              <w:top w:w="30" w:type="dxa"/>
              <w:bottom w:w="30" w:type="dxa"/>
              <w:start w:w="80" w:type="dxa"/>
              <w:end w:w="80" w:type="dxa"/>
            </w:tcMar>
          </w:tcPr>
          <w:p>
            <w:pPr>
              <w:spacing w:after="0"/>
            </w:pPr>
            <w:r>
              <w:rPr>
                <w:sz w:val="18"/>
              </w:rPr>
              <w:t>Excipiente</w:t>
            </w:r>
          </w:p>
        </w:tc>
        <w:tc>
          <w:tcPr>
            <w:tcW w:type="dxa" w:w="2835"/>
            <w:tcMar>
              <w:top w:w="30" w:type="dxa"/>
              <w:bottom w:w="30" w:type="dxa"/>
              <w:start w:w="80" w:type="dxa"/>
              <w:end w:w="80" w:type="dxa"/>
            </w:tcMar>
          </w:tcPr>
          <w:p>
            <w:pPr>
              <w:spacing w:after="0"/>
            </w:pPr>
            <w:r>
              <w:rPr>
                <w:sz w:val="18"/>
              </w:rPr>
              <w:t>0,154 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BIOPRINCESS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Porção por embalagem: 30 · Porção = 1g (2 Cápsulas)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Ingerir 2 cápsulas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Ácido ascórbico (vitamina C), colágeno hidrolisado, L-metionina, L-cisteína, bisglicinato de zinco, acetato de DL-α-tocoferila (vitamina E), metilsulfonilmetano (MSM), hialuronato de sódio, silício orgânico, nicotinamida, selênio quelato, vitamina D3 (colecalciferol), cloridrato de piridoxina, acetato de retinol (vitamina A), D-pantotenato de cálcio, cobre aminoácido quelato, riboflavina, ácido fólico, iodeto de potássio, D-biotina, metilcobalamina, antiumectante dióxido de silício (INS 551) e cápsula: gelatina, água purificada, corante dióxido de titânio (INS 171) e lauril sulfato de sódio.</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Não deve ser consumido por gestantes, lactantes e crianças.</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O colágeno hidrolisado publicado é de 500 mg; no memorial são 120 mg. A diferença é grande e precisa de confirmação do RT antes de publicar. · O catálogo publica só 8 dos 21 constituintes da fórmula. Faltam metionina, cisteína, MSM, silício, niacina, vitamina D, B5, B6, B2, cobre, ácido fólico, iodo e B12. · Vitamina A publicada em 600 mcg; o memorial entrega 1.500 mcg RAE. · Selênio publicado em 55 mcg; o memorial entrega 60 mcg.</w:t>
            </w:r>
          </w:p>
        </w:tc>
      </w:tr>
    </w:tbl>
    <w:p/>
    <w:p>
      <w:r>
        <w:br w:type="page"/>
      </w:r>
    </w:p>
    <w:p>
      <w:r>
        <w:rPr>
          <w:b/>
          <w:color w:val="1F3864"/>
          <w:sz w:val="22"/>
        </w:rPr>
        <w:t>3.3 ZMA (Zinco, Magnésio e Vitamina A)</w:t>
      </w:r>
    </w:p>
    <w:p>
      <w:r>
        <w:rPr>
          <w:b w:val="0"/>
          <w:i/>
          <w:sz w:val="19"/>
        </w:rPr>
        <w:t>Memorial de referência: ZMA Complex · dose de 1.000,00 mg · ativos 792,53 mg · excipiente 207,47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Magnésio (de bisglicinato de magnésio)</w:t>
            </w:r>
          </w:p>
        </w:tc>
        <w:tc>
          <w:tcPr>
            <w:tcW w:type="dxa" w:w="1361"/>
            <w:tcMar>
              <w:top w:w="30" w:type="dxa"/>
              <w:bottom w:w="30" w:type="dxa"/>
              <w:start w:w="80" w:type="dxa"/>
              <w:end w:w="80" w:type="dxa"/>
            </w:tcMar>
          </w:tcPr>
          <w:p>
            <w:pPr>
              <w:spacing w:after="0"/>
            </w:pPr>
            <w:r>
              <w:rPr>
                <w:sz w:val="17"/>
              </w:rPr>
              <w:t>151,10 mg</w:t>
            </w:r>
          </w:p>
        </w:tc>
        <w:tc>
          <w:tcPr>
            <w:tcW w:type="dxa" w:w="3515"/>
            <w:tcMar>
              <w:top w:w="30" w:type="dxa"/>
              <w:bottom w:w="30" w:type="dxa"/>
              <w:start w:w="80" w:type="dxa"/>
              <w:end w:w="80" w:type="dxa"/>
            </w:tcMar>
          </w:tcPr>
          <w:p>
            <w:pPr>
              <w:spacing w:after="0"/>
            </w:pPr>
            <w:r>
              <w:rPr>
                <w:sz w:val="17"/>
              </w:rPr>
              <w:t>Bisglicinato de magnésio</w:t>
            </w:r>
          </w:p>
        </w:tc>
        <w:tc>
          <w:tcPr>
            <w:tcW w:type="dxa" w:w="1361"/>
            <w:tcMar>
              <w:top w:w="30" w:type="dxa"/>
              <w:bottom w:w="30" w:type="dxa"/>
              <w:start w:w="80" w:type="dxa"/>
              <w:end w:w="80" w:type="dxa"/>
            </w:tcMar>
          </w:tcPr>
          <w:p>
            <w:pPr>
              <w:spacing w:after="0"/>
            </w:pPr>
            <w:r>
              <w:rPr>
                <w:sz w:val="17"/>
              </w:rPr>
              <w:t>500,00 mg</w:t>
            </w:r>
          </w:p>
        </w:tc>
      </w:tr>
      <w:tr>
        <w:trPr>
          <w:cantSplit/>
        </w:trPr>
        <w:tc>
          <w:tcPr>
            <w:tcW w:type="dxa" w:w="3969"/>
            <w:tcMar>
              <w:top w:w="30" w:type="dxa"/>
              <w:bottom w:w="30" w:type="dxa"/>
              <w:start w:w="80" w:type="dxa"/>
              <w:end w:w="80" w:type="dxa"/>
            </w:tcMar>
          </w:tcPr>
          <w:p>
            <w:pPr>
              <w:spacing w:after="0"/>
            </w:pPr>
            <w:r>
              <w:rPr>
                <w:sz w:val="17"/>
              </w:rPr>
              <w:t>L-teanina</w:t>
            </w:r>
          </w:p>
        </w:tc>
        <w:tc>
          <w:tcPr>
            <w:tcW w:type="dxa" w:w="1361"/>
            <w:tcMar>
              <w:top w:w="30" w:type="dxa"/>
              <w:bottom w:w="30" w:type="dxa"/>
              <w:start w:w="80" w:type="dxa"/>
              <w:end w:w="80" w:type="dxa"/>
            </w:tcMar>
          </w:tcPr>
          <w:p>
            <w:pPr>
              <w:spacing w:after="0"/>
            </w:pPr>
            <w:r>
              <w:rPr>
                <w:sz w:val="17"/>
              </w:rPr>
              <w:t>150,00 mg</w:t>
            </w:r>
          </w:p>
        </w:tc>
        <w:tc>
          <w:tcPr>
            <w:tcW w:type="dxa" w:w="3515"/>
            <w:tcMar>
              <w:top w:w="30" w:type="dxa"/>
              <w:bottom w:w="30" w:type="dxa"/>
              <w:start w:w="80" w:type="dxa"/>
              <w:end w:w="80" w:type="dxa"/>
            </w:tcMar>
          </w:tcPr>
          <w:p>
            <w:pPr>
              <w:spacing w:after="0"/>
            </w:pPr>
            <w:r>
              <w:rPr>
                <w:sz w:val="17"/>
              </w:rPr>
              <w:t>L-teanina</w:t>
            </w:r>
          </w:p>
        </w:tc>
        <w:tc>
          <w:tcPr>
            <w:tcW w:type="dxa" w:w="1361"/>
            <w:tcMar>
              <w:top w:w="30" w:type="dxa"/>
              <w:bottom w:w="30" w:type="dxa"/>
              <w:start w:w="80" w:type="dxa"/>
              <w:end w:w="80" w:type="dxa"/>
            </w:tcMar>
          </w:tcPr>
          <w:p>
            <w:pPr>
              <w:spacing w:after="0"/>
            </w:pPr>
            <w:r>
              <w:rPr>
                <w:sz w:val="17"/>
              </w:rPr>
              <w:t>149,76 mg</w:t>
            </w:r>
          </w:p>
        </w:tc>
      </w:tr>
      <w:tr>
        <w:trPr>
          <w:cantSplit/>
        </w:trPr>
        <w:tc>
          <w:tcPr>
            <w:tcW w:type="dxa" w:w="3969"/>
            <w:tcMar>
              <w:top w:w="30" w:type="dxa"/>
              <w:bottom w:w="30" w:type="dxa"/>
              <w:start w:w="80" w:type="dxa"/>
              <w:end w:w="80" w:type="dxa"/>
            </w:tcMar>
          </w:tcPr>
          <w:p>
            <w:pPr>
              <w:spacing w:after="0"/>
            </w:pPr>
            <w:r>
              <w:rPr>
                <w:sz w:val="17"/>
              </w:rPr>
              <w:t>Zinco (de bisglicinato de zinco)</w:t>
            </w:r>
          </w:p>
        </w:tc>
        <w:tc>
          <w:tcPr>
            <w:tcW w:type="dxa" w:w="1361"/>
            <w:tcMar>
              <w:top w:w="30" w:type="dxa"/>
              <w:bottom w:w="30" w:type="dxa"/>
              <w:start w:w="80" w:type="dxa"/>
              <w:end w:w="80" w:type="dxa"/>
            </w:tcMar>
          </w:tcPr>
          <w:p>
            <w:pPr>
              <w:spacing w:after="0"/>
            </w:pPr>
            <w:r>
              <w:rPr>
                <w:sz w:val="17"/>
              </w:rPr>
              <w:t>15,00 mg</w:t>
            </w:r>
          </w:p>
        </w:tc>
        <w:tc>
          <w:tcPr>
            <w:tcW w:type="dxa" w:w="3515"/>
            <w:tcMar>
              <w:top w:w="30" w:type="dxa"/>
              <w:bottom w:w="30" w:type="dxa"/>
              <w:start w:w="80" w:type="dxa"/>
              <w:end w:w="80" w:type="dxa"/>
            </w:tcMar>
          </w:tcPr>
          <w:p>
            <w:pPr>
              <w:spacing w:after="0"/>
            </w:pPr>
            <w:r>
              <w:rPr>
                <w:sz w:val="17"/>
              </w:rPr>
              <w:t>Bisglicinato de zinco</w:t>
            </w:r>
          </w:p>
        </w:tc>
        <w:tc>
          <w:tcPr>
            <w:tcW w:type="dxa" w:w="1361"/>
            <w:tcMar>
              <w:top w:w="30" w:type="dxa"/>
              <w:bottom w:w="30" w:type="dxa"/>
              <w:start w:w="80" w:type="dxa"/>
              <w:end w:w="80" w:type="dxa"/>
            </w:tcMar>
          </w:tcPr>
          <w:p>
            <w:pPr>
              <w:spacing w:after="0"/>
            </w:pPr>
            <w:r>
              <w:rPr>
                <w:sz w:val="17"/>
              </w:rPr>
              <w:t>75,41 mg</w:t>
            </w:r>
          </w:p>
        </w:tc>
      </w:tr>
      <w:tr>
        <w:trPr>
          <w:cantSplit/>
        </w:trPr>
        <w:tc>
          <w:tcPr>
            <w:tcW w:type="dxa" w:w="3969"/>
            <w:tcMar>
              <w:top w:w="30" w:type="dxa"/>
              <w:bottom w:w="30" w:type="dxa"/>
              <w:start w:w="80" w:type="dxa"/>
              <w:end w:w="80" w:type="dxa"/>
            </w:tcMar>
          </w:tcPr>
          <w:p>
            <w:pPr>
              <w:spacing w:after="0"/>
            </w:pPr>
            <w:r>
              <w:rPr>
                <w:sz w:val="17"/>
              </w:rPr>
              <w:t>Boro (de quelato de boro)</w:t>
            </w:r>
          </w:p>
        </w:tc>
        <w:tc>
          <w:tcPr>
            <w:tcW w:type="dxa" w:w="1361"/>
            <w:tcMar>
              <w:top w:w="30" w:type="dxa"/>
              <w:bottom w:w="30" w:type="dxa"/>
              <w:start w:w="80" w:type="dxa"/>
              <w:end w:w="80" w:type="dxa"/>
            </w:tcMar>
          </w:tcPr>
          <w:p>
            <w:pPr>
              <w:spacing w:after="0"/>
            </w:pPr>
            <w:r>
              <w:rPr>
                <w:sz w:val="17"/>
              </w:rPr>
              <w:t>3,00 mg</w:t>
            </w:r>
          </w:p>
        </w:tc>
        <w:tc>
          <w:tcPr>
            <w:tcW w:type="dxa" w:w="3515"/>
            <w:tcMar>
              <w:top w:w="30" w:type="dxa"/>
              <w:bottom w:w="30" w:type="dxa"/>
              <w:start w:w="80" w:type="dxa"/>
              <w:end w:w="80" w:type="dxa"/>
            </w:tcMar>
          </w:tcPr>
          <w:p>
            <w:pPr>
              <w:spacing w:after="0"/>
            </w:pPr>
            <w:r>
              <w:rPr>
                <w:sz w:val="17"/>
              </w:rPr>
              <w:t>Quelato de boro 5%</w:t>
            </w:r>
          </w:p>
        </w:tc>
        <w:tc>
          <w:tcPr>
            <w:tcW w:type="dxa" w:w="1361"/>
            <w:tcMar>
              <w:top w:w="30" w:type="dxa"/>
              <w:bottom w:w="30" w:type="dxa"/>
              <w:start w:w="80" w:type="dxa"/>
              <w:end w:w="80" w:type="dxa"/>
            </w:tcMar>
          </w:tcPr>
          <w:p>
            <w:pPr>
              <w:spacing w:after="0"/>
            </w:pPr>
            <w:r>
              <w:rPr>
                <w:sz w:val="17"/>
              </w:rPr>
              <w:t>57,36 mg</w:t>
            </w:r>
          </w:p>
        </w:tc>
      </w:tr>
      <w:tr>
        <w:trPr>
          <w:cantSplit/>
        </w:trPr>
        <w:tc>
          <w:tcPr>
            <w:tcW w:type="dxa" w:w="3969"/>
            <w:tcMar>
              <w:top w:w="30" w:type="dxa"/>
              <w:bottom w:w="30" w:type="dxa"/>
              <w:start w:w="80" w:type="dxa"/>
              <w:end w:w="80" w:type="dxa"/>
            </w:tcMar>
          </w:tcPr>
          <w:p>
            <w:pPr>
              <w:spacing w:after="0"/>
            </w:pPr>
            <w:r>
              <w:rPr>
                <w:sz w:val="17"/>
              </w:rPr>
              <w:t>Vitamina D3 (colecalciferol)</w:t>
            </w:r>
          </w:p>
        </w:tc>
        <w:tc>
          <w:tcPr>
            <w:tcW w:type="dxa" w:w="1361"/>
            <w:tcMar>
              <w:top w:w="30" w:type="dxa"/>
              <w:bottom w:w="30" w:type="dxa"/>
              <w:start w:w="80" w:type="dxa"/>
              <w:end w:w="80" w:type="dxa"/>
            </w:tcMar>
          </w:tcPr>
          <w:p>
            <w:pPr>
              <w:spacing w:after="0"/>
            </w:pPr>
            <w:r>
              <w:rPr>
                <w:sz w:val="17"/>
              </w:rPr>
              <w:t>25,00 mcg</w:t>
            </w:r>
          </w:p>
        </w:tc>
        <w:tc>
          <w:tcPr>
            <w:tcW w:type="dxa" w:w="3515"/>
            <w:tcMar>
              <w:top w:w="30" w:type="dxa"/>
              <w:bottom w:w="30" w:type="dxa"/>
              <w:start w:w="80" w:type="dxa"/>
              <w:end w:w="80" w:type="dxa"/>
            </w:tcMar>
          </w:tcPr>
          <w:p>
            <w:pPr>
              <w:spacing w:after="0"/>
            </w:pPr>
            <w:r>
              <w:rPr>
                <w:sz w:val="17"/>
              </w:rPr>
              <w:t>Vitamina D3 pó 100.000 UI/g</w:t>
            </w:r>
          </w:p>
        </w:tc>
        <w:tc>
          <w:tcPr>
            <w:tcW w:type="dxa" w:w="1361"/>
            <w:tcMar>
              <w:top w:w="30" w:type="dxa"/>
              <w:bottom w:w="30" w:type="dxa"/>
              <w:start w:w="80" w:type="dxa"/>
              <w:end w:w="80" w:type="dxa"/>
            </w:tcMar>
          </w:tcPr>
          <w:p>
            <w:pPr>
              <w:spacing w:after="0"/>
            </w:pPr>
            <w:r>
              <w:rPr>
                <w:sz w:val="17"/>
              </w:rPr>
              <w:t>8,70 mg</w:t>
            </w:r>
          </w:p>
        </w:tc>
      </w:tr>
      <w:tr>
        <w:trPr>
          <w:cantSplit/>
        </w:trPr>
        <w:tc>
          <w:tcPr>
            <w:tcW w:type="dxa" w:w="3969"/>
            <w:tcMar>
              <w:top w:w="30" w:type="dxa"/>
              <w:bottom w:w="30" w:type="dxa"/>
              <w:start w:w="80" w:type="dxa"/>
              <w:end w:w="80" w:type="dxa"/>
            </w:tcMar>
          </w:tcPr>
          <w:p>
            <w:pPr>
              <w:spacing w:after="0"/>
            </w:pPr>
            <w:r>
              <w:rPr>
                <w:sz w:val="17"/>
              </w:rPr>
              <w:t>Vitamina B6 (cloridrato de piridoxina)</w:t>
            </w:r>
          </w:p>
        </w:tc>
        <w:tc>
          <w:tcPr>
            <w:tcW w:type="dxa" w:w="1361"/>
            <w:tcMar>
              <w:top w:w="30" w:type="dxa"/>
              <w:bottom w:w="30" w:type="dxa"/>
              <w:start w:w="80" w:type="dxa"/>
              <w:end w:w="80" w:type="dxa"/>
            </w:tcMar>
          </w:tcPr>
          <w:p>
            <w:pPr>
              <w:spacing w:after="0"/>
            </w:pPr>
            <w:r>
              <w:rPr>
                <w:sz w:val="17"/>
              </w:rPr>
              <w:t>1,07 mg</w:t>
            </w:r>
          </w:p>
        </w:tc>
        <w:tc>
          <w:tcPr>
            <w:tcW w:type="dxa" w:w="3515"/>
            <w:tcMar>
              <w:top w:w="30" w:type="dxa"/>
              <w:bottom w:w="30" w:type="dxa"/>
              <w:start w:w="80" w:type="dxa"/>
              <w:end w:w="80" w:type="dxa"/>
            </w:tcMar>
          </w:tcPr>
          <w:p>
            <w:pPr>
              <w:spacing w:after="0"/>
            </w:pPr>
            <w:r>
              <w:rPr>
                <w:sz w:val="17"/>
              </w:rPr>
              <w:t>Cloridrato de piridoxina (B6)</w:t>
            </w:r>
          </w:p>
        </w:tc>
        <w:tc>
          <w:tcPr>
            <w:tcW w:type="dxa" w:w="1361"/>
            <w:tcMar>
              <w:top w:w="30" w:type="dxa"/>
              <w:bottom w:w="30" w:type="dxa"/>
              <w:start w:w="80" w:type="dxa"/>
              <w:end w:w="80" w:type="dxa"/>
            </w:tcMar>
          </w:tcPr>
          <w:p>
            <w:pPr>
              <w:spacing w:after="0"/>
            </w:pPr>
            <w:r>
              <w:rPr>
                <w:sz w:val="17"/>
              </w:rPr>
              <w:t>1,30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Dióxido de silício (INS 551)</w:t>
            </w:r>
          </w:p>
        </w:tc>
        <w:tc>
          <w:tcPr>
            <w:tcW w:type="dxa" w:w="1361"/>
            <w:tcMar>
              <w:top w:w="30" w:type="dxa"/>
              <w:bottom w:w="30" w:type="dxa"/>
              <w:start w:w="80" w:type="dxa"/>
              <w:end w:w="80" w:type="dxa"/>
            </w:tcMar>
          </w:tcPr>
          <w:p>
            <w:pPr>
              <w:spacing w:after="0"/>
            </w:pPr>
            <w:r>
              <w:rPr>
                <w:sz w:val="17"/>
              </w:rPr>
              <w:t>207,47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Magnésio (de bisglicinato de magnésio)</w:t>
            </w:r>
          </w:p>
        </w:tc>
        <w:tc>
          <w:tcPr>
            <w:tcW w:type="dxa" w:w="2835"/>
            <w:tcMar>
              <w:top w:w="30" w:type="dxa"/>
              <w:bottom w:w="30" w:type="dxa"/>
              <w:start w:w="80" w:type="dxa"/>
              <w:end w:w="80" w:type="dxa"/>
            </w:tcMar>
          </w:tcPr>
          <w:p>
            <w:pPr>
              <w:spacing w:after="0"/>
            </w:pPr>
            <w:r>
              <w:rPr>
                <w:sz w:val="18"/>
              </w:rPr>
              <w:t>260 mg</w:t>
            </w:r>
          </w:p>
        </w:tc>
      </w:tr>
      <w:tr>
        <w:trPr>
          <w:cantSplit/>
        </w:trPr>
        <w:tc>
          <w:tcPr>
            <w:tcW w:type="dxa" w:w="7370"/>
            <w:tcMar>
              <w:top w:w="30" w:type="dxa"/>
              <w:bottom w:w="30" w:type="dxa"/>
              <w:start w:w="80" w:type="dxa"/>
              <w:end w:w="80" w:type="dxa"/>
            </w:tcMar>
          </w:tcPr>
          <w:p>
            <w:pPr>
              <w:spacing w:after="0"/>
            </w:pPr>
            <w:r>
              <w:rPr>
                <w:sz w:val="18"/>
              </w:rPr>
              <w:t>zinco (de bisglicinato de zinco)</w:t>
            </w:r>
          </w:p>
        </w:tc>
        <w:tc>
          <w:tcPr>
            <w:tcW w:type="dxa" w:w="2835"/>
            <w:tcMar>
              <w:top w:w="30" w:type="dxa"/>
              <w:bottom w:w="30" w:type="dxa"/>
              <w:start w:w="80" w:type="dxa"/>
              <w:end w:w="80" w:type="dxa"/>
            </w:tcMar>
          </w:tcPr>
          <w:p>
            <w:pPr>
              <w:spacing w:after="0"/>
            </w:pPr>
            <w:r>
              <w:rPr>
                <w:sz w:val="18"/>
              </w:rPr>
              <w:t>15 mg</w:t>
            </w:r>
          </w:p>
        </w:tc>
      </w:tr>
      <w:tr>
        <w:trPr>
          <w:cantSplit/>
        </w:trPr>
        <w:tc>
          <w:tcPr>
            <w:tcW w:type="dxa" w:w="7370"/>
            <w:tcMar>
              <w:top w:w="30" w:type="dxa"/>
              <w:bottom w:w="30" w:type="dxa"/>
              <w:start w:w="80" w:type="dxa"/>
              <w:end w:w="80" w:type="dxa"/>
            </w:tcMar>
          </w:tcPr>
          <w:p>
            <w:pPr>
              <w:spacing w:after="0"/>
            </w:pPr>
            <w:r>
              <w:rPr>
                <w:sz w:val="18"/>
              </w:rPr>
              <w:t>L-teanina</w:t>
            </w:r>
          </w:p>
        </w:tc>
        <w:tc>
          <w:tcPr>
            <w:tcW w:type="dxa" w:w="2835"/>
            <w:tcMar>
              <w:top w:w="30" w:type="dxa"/>
              <w:bottom w:w="30" w:type="dxa"/>
              <w:start w:w="80" w:type="dxa"/>
              <w:end w:w="80" w:type="dxa"/>
            </w:tcMar>
          </w:tcPr>
          <w:p>
            <w:pPr>
              <w:spacing w:after="0"/>
            </w:pPr>
            <w:r>
              <w:rPr>
                <w:sz w:val="18"/>
              </w:rPr>
              <w:t>150 mg</w:t>
            </w:r>
          </w:p>
        </w:tc>
      </w:tr>
      <w:tr>
        <w:trPr>
          <w:cantSplit/>
        </w:trPr>
        <w:tc>
          <w:tcPr>
            <w:tcW w:type="dxa" w:w="7370"/>
            <w:tcMar>
              <w:top w:w="30" w:type="dxa"/>
              <w:bottom w:w="30" w:type="dxa"/>
              <w:start w:w="80" w:type="dxa"/>
              <w:end w:w="80" w:type="dxa"/>
            </w:tcMar>
          </w:tcPr>
          <w:p>
            <w:pPr>
              <w:spacing w:after="0"/>
            </w:pPr>
            <w:r>
              <w:rPr>
                <w:sz w:val="18"/>
              </w:rPr>
              <w:t>boro (de quelato de boro)</w:t>
            </w:r>
          </w:p>
        </w:tc>
        <w:tc>
          <w:tcPr>
            <w:tcW w:type="dxa" w:w="2835"/>
            <w:tcMar>
              <w:top w:w="30" w:type="dxa"/>
              <w:bottom w:w="30" w:type="dxa"/>
              <w:start w:w="80" w:type="dxa"/>
              <w:end w:w="80" w:type="dxa"/>
            </w:tcMar>
          </w:tcPr>
          <w:p>
            <w:pPr>
              <w:spacing w:after="0"/>
            </w:pPr>
            <w:r>
              <w:rPr>
                <w:sz w:val="18"/>
              </w:rPr>
              <w:t>3 mg</w:t>
            </w:r>
          </w:p>
        </w:tc>
      </w:tr>
      <w:tr>
        <w:trPr>
          <w:cantSplit/>
        </w:trPr>
        <w:tc>
          <w:tcPr>
            <w:tcW w:type="dxa" w:w="7370"/>
            <w:tcMar>
              <w:top w:w="30" w:type="dxa"/>
              <w:bottom w:w="30" w:type="dxa"/>
              <w:start w:w="80" w:type="dxa"/>
              <w:end w:w="80" w:type="dxa"/>
            </w:tcMar>
          </w:tcPr>
          <w:p>
            <w:pPr>
              <w:spacing w:after="0"/>
            </w:pPr>
            <w:r>
              <w:rPr>
                <w:sz w:val="18"/>
              </w:rPr>
              <w:t>vitamina D3 (colecalciferol)</w:t>
            </w:r>
          </w:p>
        </w:tc>
        <w:tc>
          <w:tcPr>
            <w:tcW w:type="dxa" w:w="2835"/>
            <w:tcMar>
              <w:top w:w="30" w:type="dxa"/>
              <w:bottom w:w="30" w:type="dxa"/>
              <w:start w:w="80" w:type="dxa"/>
              <w:end w:w="80" w:type="dxa"/>
            </w:tcMar>
          </w:tcPr>
          <w:p>
            <w:pPr>
              <w:spacing w:after="0"/>
            </w:pPr>
            <w:r>
              <w:rPr>
                <w:sz w:val="18"/>
              </w:rPr>
              <w:t>25 mcg</w:t>
            </w:r>
          </w:p>
        </w:tc>
      </w:tr>
      <w:tr>
        <w:trPr>
          <w:cantSplit/>
        </w:trPr>
        <w:tc>
          <w:tcPr>
            <w:tcW w:type="dxa" w:w="7370"/>
            <w:tcMar>
              <w:top w:w="30" w:type="dxa"/>
              <w:bottom w:w="30" w:type="dxa"/>
              <w:start w:w="80" w:type="dxa"/>
              <w:end w:w="80" w:type="dxa"/>
            </w:tcMar>
          </w:tcPr>
          <w:p>
            <w:pPr>
              <w:spacing w:after="0"/>
            </w:pPr>
            <w:r>
              <w:rPr>
                <w:sz w:val="18"/>
              </w:rPr>
              <w:t>dióxido de silício (INS 551)</w:t>
            </w:r>
          </w:p>
        </w:tc>
        <w:tc>
          <w:tcPr>
            <w:tcW w:type="dxa" w:w="2835"/>
            <w:tcMar>
              <w:top w:w="30" w:type="dxa"/>
              <w:bottom w:w="30" w:type="dxa"/>
              <w:start w:w="80" w:type="dxa"/>
              <w:end w:w="80" w:type="dxa"/>
            </w:tcMar>
          </w:tcPr>
          <w:p>
            <w:pPr>
              <w:spacing w:after="0"/>
            </w:pPr>
            <w:r>
              <w:rPr>
                <w:sz w:val="18"/>
              </w:rPr>
              <w:t>20 mg</w:t>
            </w:r>
          </w:p>
        </w:tc>
      </w:tr>
      <w:tr>
        <w:trPr>
          <w:cantSplit/>
        </w:trPr>
        <w:tc>
          <w:tcPr>
            <w:tcW w:type="dxa" w:w="7370"/>
            <w:tcMar>
              <w:top w:w="30" w:type="dxa"/>
              <w:bottom w:w="30" w:type="dxa"/>
              <w:start w:w="80" w:type="dxa"/>
              <w:end w:w="80" w:type="dxa"/>
            </w:tcMar>
          </w:tcPr>
          <w:p>
            <w:pPr>
              <w:spacing w:after="0"/>
            </w:pPr>
            <w:r>
              <w:rPr>
                <w:sz w:val="18"/>
              </w:rPr>
              <w:t>Vitamina A (acetato de retinol)</w:t>
            </w:r>
          </w:p>
        </w:tc>
        <w:tc>
          <w:tcPr>
            <w:tcW w:type="dxa" w:w="2835"/>
            <w:tcMar>
              <w:top w:w="30" w:type="dxa"/>
              <w:bottom w:w="30" w:type="dxa"/>
              <w:start w:w="80" w:type="dxa"/>
              <w:end w:w="80" w:type="dxa"/>
            </w:tcMar>
          </w:tcPr>
          <w:p>
            <w:pPr>
              <w:spacing w:after="0"/>
            </w:pPr>
            <w:r>
              <w:rPr>
                <w:sz w:val="18"/>
              </w:rPr>
              <w:t>600 mcg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ZMA (Zinco, Magnésio e Vitamina A)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1 g (2 cápsulas)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Ingerir 2 cápsulas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Bisglicinato de magnésio, L-teanina, bisglicinato de zinco, quelato de boro (glicinato de boro), vitamina D3 (colecalciferol), cloridrato de piridoxina (vitamina B6), antiumectante dióxido de silício (INS 551) e cápsula: gelatina, água purificada, corante dióxido de titânio (INS 171) e lauril sulfato de sódio.</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Pessoas com enfermidades e/ou sob o uso de medicamentos, consulte seu médico.</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O catálogo publica "Vitamina A (acetato de retinol) 600 mcg", e o memorial NÃO tem vitamina A na fórmula — tem vitamina B6. O nome do produto no catálogo também anuncia vitamina A. Decisão do RT: ou a vitamina A entra na fórmula, ou sai do catálogo e do nome. · O magnésio publicado é 260 mg; o memorial entrega 151,10 mg, a partir de 500 mg de bisglicinato. Para entregar 260 mg seriam necessários 856 mg do sal, e a fórmula não caberia. · O dióxido de silício publicado é 20 mg; o saldo real da fórmula é 207,47 mg.</w:t>
            </w:r>
          </w:p>
        </w:tc>
      </w:tr>
    </w:tbl>
    <w:p/>
    <w:p>
      <w:r>
        <w:br w:type="page"/>
      </w:r>
    </w:p>
    <w:p>
      <w:r>
        <w:rPr>
          <w:b/>
          <w:color w:val="1F3864"/>
          <w:sz w:val="22"/>
        </w:rPr>
        <w:t>3.4 BELLA GUMMY (Biotina em Gummy)</w:t>
      </w:r>
    </w:p>
    <w:p>
      <w:r>
        <w:rPr>
          <w:b w:val="0"/>
          <w:i/>
          <w:sz w:val="19"/>
        </w:rPr>
        <w:t>Memorial de referência: Biogummy · dose de 6.000,00 mg · ativos 79,97 mg · excipiente 5.920,03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Vitamina C (ácido ascórbico)</w:t>
            </w:r>
          </w:p>
        </w:tc>
        <w:tc>
          <w:tcPr>
            <w:tcW w:type="dxa" w:w="1361"/>
            <w:tcMar>
              <w:top w:w="30" w:type="dxa"/>
              <w:bottom w:w="30" w:type="dxa"/>
              <w:start w:w="80" w:type="dxa"/>
              <w:end w:w="80" w:type="dxa"/>
            </w:tcMar>
          </w:tcPr>
          <w:p>
            <w:pPr>
              <w:spacing w:after="0"/>
            </w:pPr>
            <w:r>
              <w:rPr>
                <w:sz w:val="17"/>
              </w:rPr>
              <w:t>45,00 mg</w:t>
            </w:r>
          </w:p>
        </w:tc>
        <w:tc>
          <w:tcPr>
            <w:tcW w:type="dxa" w:w="3515"/>
            <w:tcMar>
              <w:top w:w="30" w:type="dxa"/>
              <w:bottom w:w="30" w:type="dxa"/>
              <w:start w:w="80" w:type="dxa"/>
              <w:end w:w="80" w:type="dxa"/>
            </w:tcMar>
          </w:tcPr>
          <w:p>
            <w:pPr>
              <w:spacing w:after="0"/>
            </w:pPr>
            <w:r>
              <w:rPr>
                <w:sz w:val="17"/>
              </w:rPr>
              <w:t>Ácido ascórbico (vit. C)</w:t>
            </w:r>
          </w:p>
        </w:tc>
        <w:tc>
          <w:tcPr>
            <w:tcW w:type="dxa" w:w="1361"/>
            <w:tcMar>
              <w:top w:w="30" w:type="dxa"/>
              <w:bottom w:w="30" w:type="dxa"/>
              <w:start w:w="80" w:type="dxa"/>
              <w:end w:w="80" w:type="dxa"/>
            </w:tcMar>
          </w:tcPr>
          <w:p>
            <w:pPr>
              <w:spacing w:after="0"/>
            </w:pPr>
            <w:r>
              <w:rPr>
                <w:sz w:val="17"/>
              </w:rPr>
              <w:t>45,23 mg</w:t>
            </w:r>
          </w:p>
        </w:tc>
      </w:tr>
      <w:tr>
        <w:trPr>
          <w:cantSplit/>
        </w:trPr>
        <w:tc>
          <w:tcPr>
            <w:tcW w:type="dxa" w:w="3969"/>
            <w:tcMar>
              <w:top w:w="30" w:type="dxa"/>
              <w:bottom w:w="30" w:type="dxa"/>
              <w:start w:w="80" w:type="dxa"/>
              <w:end w:w="80" w:type="dxa"/>
            </w:tcMar>
          </w:tcPr>
          <w:p>
            <w:pPr>
              <w:spacing w:after="0"/>
            </w:pPr>
            <w:r>
              <w:rPr>
                <w:sz w:val="17"/>
              </w:rPr>
              <w:t>Vitamina E (acetato de DL-alfa-tocoferila)</w:t>
            </w:r>
          </w:p>
        </w:tc>
        <w:tc>
          <w:tcPr>
            <w:tcW w:type="dxa" w:w="1361"/>
            <w:tcMar>
              <w:top w:w="30" w:type="dxa"/>
              <w:bottom w:w="30" w:type="dxa"/>
              <w:start w:w="80" w:type="dxa"/>
              <w:end w:w="80" w:type="dxa"/>
            </w:tcMar>
          </w:tcPr>
          <w:p>
            <w:pPr>
              <w:spacing w:after="0"/>
            </w:pPr>
            <w:r>
              <w:rPr>
                <w:sz w:val="17"/>
              </w:rPr>
              <w:t>5,68 mg</w:t>
            </w:r>
          </w:p>
        </w:tc>
        <w:tc>
          <w:tcPr>
            <w:tcW w:type="dxa" w:w="3515"/>
            <w:tcMar>
              <w:top w:w="30" w:type="dxa"/>
              <w:bottom w:w="30" w:type="dxa"/>
              <w:start w:w="80" w:type="dxa"/>
              <w:end w:w="80" w:type="dxa"/>
            </w:tcMar>
          </w:tcPr>
          <w:p>
            <w:pPr>
              <w:spacing w:after="0"/>
            </w:pPr>
            <w:r>
              <w:rPr>
                <w:sz w:val="17"/>
              </w:rPr>
              <w:t>Vitamina E pó 50%</w:t>
            </w:r>
          </w:p>
        </w:tc>
        <w:tc>
          <w:tcPr>
            <w:tcW w:type="dxa" w:w="1361"/>
            <w:tcMar>
              <w:top w:w="30" w:type="dxa"/>
              <w:bottom w:w="30" w:type="dxa"/>
              <w:start w:w="80" w:type="dxa"/>
              <w:end w:w="80" w:type="dxa"/>
            </w:tcMar>
          </w:tcPr>
          <w:p>
            <w:pPr>
              <w:spacing w:after="0"/>
            </w:pPr>
            <w:r>
              <w:rPr>
                <w:sz w:val="17"/>
              </w:rPr>
              <w:t>16,70 mg</w:t>
            </w:r>
          </w:p>
        </w:tc>
      </w:tr>
      <w:tr>
        <w:trPr>
          <w:cantSplit/>
        </w:trPr>
        <w:tc>
          <w:tcPr>
            <w:tcW w:type="dxa" w:w="3969"/>
            <w:tcMar>
              <w:top w:w="30" w:type="dxa"/>
              <w:bottom w:w="30" w:type="dxa"/>
              <w:start w:w="80" w:type="dxa"/>
              <w:end w:w="80" w:type="dxa"/>
            </w:tcMar>
          </w:tcPr>
          <w:p>
            <w:pPr>
              <w:spacing w:after="0"/>
            </w:pPr>
            <w:r>
              <w:rPr>
                <w:sz w:val="17"/>
              </w:rPr>
              <w:t>Zinco (de bisglicinato de zinco)</w:t>
            </w:r>
          </w:p>
        </w:tc>
        <w:tc>
          <w:tcPr>
            <w:tcW w:type="dxa" w:w="1361"/>
            <w:tcMar>
              <w:top w:w="30" w:type="dxa"/>
              <w:bottom w:w="30" w:type="dxa"/>
              <w:start w:w="80" w:type="dxa"/>
              <w:end w:w="80" w:type="dxa"/>
            </w:tcMar>
          </w:tcPr>
          <w:p>
            <w:pPr>
              <w:spacing w:after="0"/>
            </w:pPr>
            <w:r>
              <w:rPr>
                <w:sz w:val="17"/>
              </w:rPr>
              <w:t>2,39 mg</w:t>
            </w:r>
          </w:p>
        </w:tc>
        <w:tc>
          <w:tcPr>
            <w:tcW w:type="dxa" w:w="3515"/>
            <w:tcMar>
              <w:top w:w="30" w:type="dxa"/>
              <w:bottom w:w="30" w:type="dxa"/>
              <w:start w:w="80" w:type="dxa"/>
              <w:end w:w="80" w:type="dxa"/>
            </w:tcMar>
          </w:tcPr>
          <w:p>
            <w:pPr>
              <w:spacing w:after="0"/>
            </w:pPr>
            <w:r>
              <w:rPr>
                <w:sz w:val="17"/>
              </w:rPr>
              <w:t>Bisglicinato de zinco</w:t>
            </w:r>
          </w:p>
        </w:tc>
        <w:tc>
          <w:tcPr>
            <w:tcW w:type="dxa" w:w="1361"/>
            <w:tcMar>
              <w:top w:w="30" w:type="dxa"/>
              <w:bottom w:w="30" w:type="dxa"/>
              <w:start w:w="80" w:type="dxa"/>
              <w:end w:w="80" w:type="dxa"/>
            </w:tcMar>
          </w:tcPr>
          <w:p>
            <w:pPr>
              <w:spacing w:after="0"/>
            </w:pPr>
            <w:r>
              <w:rPr>
                <w:sz w:val="17"/>
              </w:rPr>
              <w:t>12,00 mg</w:t>
            </w:r>
          </w:p>
        </w:tc>
      </w:tr>
      <w:tr>
        <w:trPr>
          <w:cantSplit/>
        </w:trPr>
        <w:tc>
          <w:tcPr>
            <w:tcW w:type="dxa" w:w="3969"/>
            <w:tcMar>
              <w:top w:w="30" w:type="dxa"/>
              <w:bottom w:w="30" w:type="dxa"/>
              <w:start w:w="80" w:type="dxa"/>
              <w:end w:w="80" w:type="dxa"/>
            </w:tcMar>
          </w:tcPr>
          <w:p>
            <w:pPr>
              <w:spacing w:after="0"/>
            </w:pPr>
            <w:r>
              <w:rPr>
                <w:sz w:val="17"/>
              </w:rPr>
              <w:t>Vitamina A (acetato de retinol)</w:t>
            </w:r>
          </w:p>
        </w:tc>
        <w:tc>
          <w:tcPr>
            <w:tcW w:type="dxa" w:w="1361"/>
            <w:tcMar>
              <w:top w:w="30" w:type="dxa"/>
              <w:bottom w:w="30" w:type="dxa"/>
              <w:start w:w="80" w:type="dxa"/>
              <w:end w:w="80" w:type="dxa"/>
            </w:tcMar>
          </w:tcPr>
          <w:p>
            <w:pPr>
              <w:spacing w:after="0"/>
            </w:pPr>
            <w:r>
              <w:rPr>
                <w:sz w:val="17"/>
              </w:rPr>
              <w:t>1.020,00 mcg</w:t>
            </w:r>
          </w:p>
        </w:tc>
        <w:tc>
          <w:tcPr>
            <w:tcW w:type="dxa" w:w="3515"/>
            <w:tcMar>
              <w:top w:w="30" w:type="dxa"/>
              <w:bottom w:w="30" w:type="dxa"/>
              <w:start w:w="80" w:type="dxa"/>
              <w:end w:w="80" w:type="dxa"/>
            </w:tcMar>
          </w:tcPr>
          <w:p>
            <w:pPr>
              <w:spacing w:after="0"/>
            </w:pPr>
            <w:r>
              <w:rPr>
                <w:sz w:val="17"/>
              </w:rPr>
              <w:t>Acetato de retinol (vit. A)</w:t>
            </w:r>
          </w:p>
        </w:tc>
        <w:tc>
          <w:tcPr>
            <w:tcW w:type="dxa" w:w="1361"/>
            <w:tcMar>
              <w:top w:w="30" w:type="dxa"/>
              <w:bottom w:w="30" w:type="dxa"/>
              <w:start w:w="80" w:type="dxa"/>
              <w:end w:w="80" w:type="dxa"/>
            </w:tcMar>
          </w:tcPr>
          <w:p>
            <w:pPr>
              <w:spacing w:after="0"/>
            </w:pPr>
            <w:r>
              <w:rPr>
                <w:sz w:val="17"/>
              </w:rPr>
              <w:t>5,99 mg</w:t>
            </w:r>
          </w:p>
        </w:tc>
      </w:tr>
      <w:tr>
        <w:trPr>
          <w:cantSplit/>
        </w:trPr>
        <w:tc>
          <w:tcPr>
            <w:tcW w:type="dxa" w:w="3969"/>
            <w:tcMar>
              <w:top w:w="30" w:type="dxa"/>
              <w:bottom w:w="30" w:type="dxa"/>
              <w:start w:w="80" w:type="dxa"/>
              <w:end w:w="80" w:type="dxa"/>
            </w:tcMar>
          </w:tcPr>
          <w:p>
            <w:pPr>
              <w:spacing w:after="0"/>
            </w:pPr>
            <w:r>
              <w:rPr>
                <w:sz w:val="17"/>
              </w:rPr>
              <w:t>Biotina (D-biotina)</w:t>
            </w:r>
          </w:p>
        </w:tc>
        <w:tc>
          <w:tcPr>
            <w:tcW w:type="dxa" w:w="1361"/>
            <w:tcMar>
              <w:top w:w="30" w:type="dxa"/>
              <w:bottom w:w="30" w:type="dxa"/>
              <w:start w:w="80" w:type="dxa"/>
              <w:end w:w="80" w:type="dxa"/>
            </w:tcMar>
          </w:tcPr>
          <w:p>
            <w:pPr>
              <w:spacing w:after="0"/>
            </w:pPr>
            <w:r>
              <w:rPr>
                <w:sz w:val="17"/>
              </w:rPr>
              <w:t>45,00 mcg</w:t>
            </w:r>
          </w:p>
        </w:tc>
        <w:tc>
          <w:tcPr>
            <w:tcW w:type="dxa" w:w="3515"/>
            <w:tcMar>
              <w:top w:w="30" w:type="dxa"/>
              <w:bottom w:w="30" w:type="dxa"/>
              <w:start w:w="80" w:type="dxa"/>
              <w:end w:w="80" w:type="dxa"/>
            </w:tcMar>
          </w:tcPr>
          <w:p>
            <w:pPr>
              <w:spacing w:after="0"/>
            </w:pPr>
            <w:r>
              <w:rPr>
                <w:sz w:val="17"/>
              </w:rPr>
              <w:t>D-biotina</w:t>
            </w:r>
          </w:p>
        </w:tc>
        <w:tc>
          <w:tcPr>
            <w:tcW w:type="dxa" w:w="1361"/>
            <w:tcMar>
              <w:top w:w="30" w:type="dxa"/>
              <w:bottom w:w="30" w:type="dxa"/>
              <w:start w:w="80" w:type="dxa"/>
              <w:end w:w="80" w:type="dxa"/>
            </w:tcMar>
          </w:tcPr>
          <w:p>
            <w:pPr>
              <w:spacing w:after="0"/>
            </w:pPr>
            <w:r>
              <w:rPr>
                <w:sz w:val="17"/>
              </w:rPr>
              <w:t>0,05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Base da goma (polióis, gelatina, água, pectina e goma acácia)</w:t>
            </w:r>
          </w:p>
        </w:tc>
        <w:tc>
          <w:tcPr>
            <w:tcW w:type="dxa" w:w="1361"/>
            <w:tcMar>
              <w:top w:w="30" w:type="dxa"/>
              <w:bottom w:w="30" w:type="dxa"/>
              <w:start w:w="80" w:type="dxa"/>
              <w:end w:w="80" w:type="dxa"/>
            </w:tcMar>
          </w:tcPr>
          <w:p>
            <w:pPr>
              <w:spacing w:after="0"/>
            </w:pPr>
            <w:r>
              <w:rPr>
                <w:sz w:val="17"/>
              </w:rPr>
              <w:t>5.920,03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zinco (bisglicinato de zinco – equivalente a 2,4 mg de zinco)</w:t>
            </w:r>
          </w:p>
        </w:tc>
        <w:tc>
          <w:tcPr>
            <w:tcW w:type="dxa" w:w="2835"/>
            <w:tcMar>
              <w:top w:w="30" w:type="dxa"/>
              <w:bottom w:w="30" w:type="dxa"/>
              <w:start w:w="80" w:type="dxa"/>
              <w:end w:w="80" w:type="dxa"/>
            </w:tcMar>
          </w:tcPr>
          <w:p>
            <w:pPr>
              <w:spacing w:after="0"/>
            </w:pPr>
            <w:r>
              <w:rPr>
                <w:sz w:val="18"/>
              </w:rPr>
              <w:t>12 mg</w:t>
            </w:r>
          </w:p>
        </w:tc>
      </w:tr>
      <w:tr>
        <w:trPr>
          <w:cantSplit/>
        </w:trPr>
        <w:tc>
          <w:tcPr>
            <w:tcW w:type="dxa" w:w="7370"/>
            <w:tcMar>
              <w:top w:w="30" w:type="dxa"/>
              <w:bottom w:w="30" w:type="dxa"/>
              <w:start w:w="80" w:type="dxa"/>
              <w:end w:w="80" w:type="dxa"/>
            </w:tcMar>
          </w:tcPr>
          <w:p>
            <w:pPr>
              <w:spacing w:after="0"/>
            </w:pPr>
            <w:r>
              <w:rPr>
                <w:sz w:val="18"/>
              </w:rPr>
              <w:t>vitamina A (acetato de retinol)</w:t>
            </w:r>
          </w:p>
        </w:tc>
        <w:tc>
          <w:tcPr>
            <w:tcW w:type="dxa" w:w="2835"/>
            <w:tcMar>
              <w:top w:w="30" w:type="dxa"/>
              <w:bottom w:w="30" w:type="dxa"/>
              <w:start w:w="80" w:type="dxa"/>
              <w:end w:w="80" w:type="dxa"/>
            </w:tcMar>
          </w:tcPr>
          <w:p>
            <w:pPr>
              <w:spacing w:after="0"/>
            </w:pPr>
            <w:r>
              <w:rPr>
                <w:sz w:val="18"/>
              </w:rPr>
              <w:t>1020 mcg</w:t>
            </w:r>
          </w:p>
        </w:tc>
      </w:tr>
      <w:tr>
        <w:trPr>
          <w:cantSplit/>
        </w:trPr>
        <w:tc>
          <w:tcPr>
            <w:tcW w:type="dxa" w:w="7370"/>
            <w:tcMar>
              <w:top w:w="30" w:type="dxa"/>
              <w:bottom w:w="30" w:type="dxa"/>
              <w:start w:w="80" w:type="dxa"/>
              <w:end w:w="80" w:type="dxa"/>
            </w:tcMar>
          </w:tcPr>
          <w:p>
            <w:pPr>
              <w:spacing w:after="0"/>
            </w:pPr>
            <w:r>
              <w:rPr>
                <w:sz w:val="18"/>
              </w:rPr>
              <w:t>biotina (D-biotina)</w:t>
            </w:r>
          </w:p>
        </w:tc>
        <w:tc>
          <w:tcPr>
            <w:tcW w:type="dxa" w:w="2835"/>
            <w:tcMar>
              <w:top w:w="30" w:type="dxa"/>
              <w:bottom w:w="30" w:type="dxa"/>
              <w:start w:w="80" w:type="dxa"/>
              <w:end w:w="80" w:type="dxa"/>
            </w:tcMar>
          </w:tcPr>
          <w:p>
            <w:pPr>
              <w:spacing w:after="0"/>
            </w:pPr>
            <w:r>
              <w:rPr>
                <w:sz w:val="18"/>
              </w:rPr>
              <w:t>45 mcg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BELLA GUMMY (Biotina em Gummy)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6 g (2 gomas)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Consumir 2 gomas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Sorbitol líquido 70%, maltitol, gelatina, água purificada, glicerina vegetal, maltodextrina, pectina cítrica, goma acácia, ácido cítrico (INS 330), citrato de sódio (INS 331), aroma frutas vermelhas, vitamina C (ácido ascórbico), vitamina E (acetato de DL-α-tocoferila), zinco (bisglicinato de zinco), vitamina A (acetato de retinol), biotina (D-biotina), corante vermelho ponceau (INS 124), conservador sorbato de potássio (INS 202) e edulcorante sucralose (INS 955).</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"Porções por embalagem: 6030" — o número correto é 30. · O catálogo não publica a vitamina C (45 mg) nem a vitamina E, que estão na fórmula.</w:t>
            </w:r>
          </w:p>
        </w:tc>
      </w:tr>
    </w:tbl>
    <w:p/>
    <w:p>
      <w:r>
        <w:br w:type="page"/>
      </w:r>
    </w:p>
    <w:p>
      <w:r>
        <w:rPr>
          <w:b/>
          <w:color w:val="1F3864"/>
          <w:sz w:val="22"/>
        </w:rPr>
        <w:t>3.5 Melatonina em Gumy Sabor Uva</w:t>
      </w:r>
    </w:p>
    <w:p>
      <w:r>
        <w:rPr>
          <w:b w:val="0"/>
          <w:i/>
          <w:sz w:val="19"/>
        </w:rPr>
        <w:t>Memorial de referência: Dream Gummy · dose de 6.000,00 mg · ativos 801,01 mg · excipiente 5.198,99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L-triptofano</w:t>
            </w:r>
          </w:p>
        </w:tc>
        <w:tc>
          <w:tcPr>
            <w:tcW w:type="dxa" w:w="1361"/>
            <w:tcMar>
              <w:top w:w="30" w:type="dxa"/>
              <w:bottom w:w="30" w:type="dxa"/>
              <w:start w:w="80" w:type="dxa"/>
              <w:end w:w="80" w:type="dxa"/>
            </w:tcMar>
          </w:tcPr>
          <w:p>
            <w:pPr>
              <w:spacing w:after="0"/>
            </w:pPr>
            <w:r>
              <w:rPr>
                <w:sz w:val="17"/>
              </w:rPr>
              <w:t>800,00 mg</w:t>
            </w:r>
          </w:p>
        </w:tc>
        <w:tc>
          <w:tcPr>
            <w:tcW w:type="dxa" w:w="3515"/>
            <w:tcMar>
              <w:top w:w="30" w:type="dxa"/>
              <w:bottom w:w="30" w:type="dxa"/>
              <w:start w:w="80" w:type="dxa"/>
              <w:end w:w="80" w:type="dxa"/>
            </w:tcMar>
          </w:tcPr>
          <w:p>
            <w:pPr>
              <w:spacing w:after="0"/>
            </w:pPr>
            <w:r>
              <w:rPr>
                <w:sz w:val="17"/>
              </w:rPr>
              <w:t>L-triptofano</w:t>
            </w:r>
          </w:p>
        </w:tc>
        <w:tc>
          <w:tcPr>
            <w:tcW w:type="dxa" w:w="1361"/>
            <w:tcMar>
              <w:top w:w="30" w:type="dxa"/>
              <w:bottom w:w="30" w:type="dxa"/>
              <w:start w:w="80" w:type="dxa"/>
              <w:end w:w="80" w:type="dxa"/>
            </w:tcMar>
          </w:tcPr>
          <w:p>
            <w:pPr>
              <w:spacing w:after="0"/>
            </w:pPr>
            <w:r>
              <w:rPr>
                <w:sz w:val="17"/>
              </w:rPr>
              <w:t>800,80 mg</w:t>
            </w:r>
          </w:p>
        </w:tc>
      </w:tr>
      <w:tr>
        <w:trPr>
          <w:cantSplit/>
        </w:trPr>
        <w:tc>
          <w:tcPr>
            <w:tcW w:type="dxa" w:w="3969"/>
            <w:tcMar>
              <w:top w:w="30" w:type="dxa"/>
              <w:bottom w:w="30" w:type="dxa"/>
              <w:start w:w="80" w:type="dxa"/>
              <w:end w:w="80" w:type="dxa"/>
            </w:tcMar>
          </w:tcPr>
          <w:p>
            <w:pPr>
              <w:spacing w:after="0"/>
            </w:pPr>
            <w:r>
              <w:rPr>
                <w:sz w:val="17"/>
              </w:rPr>
              <w:t>Melatonina</w:t>
            </w:r>
          </w:p>
        </w:tc>
        <w:tc>
          <w:tcPr>
            <w:tcW w:type="dxa" w:w="1361"/>
            <w:tcMar>
              <w:top w:w="30" w:type="dxa"/>
              <w:bottom w:w="30" w:type="dxa"/>
              <w:start w:w="80" w:type="dxa"/>
              <w:end w:w="80" w:type="dxa"/>
            </w:tcMar>
          </w:tcPr>
          <w:p>
            <w:pPr>
              <w:spacing w:after="0"/>
            </w:pPr>
            <w:r>
              <w:rPr>
                <w:sz w:val="17"/>
              </w:rPr>
              <w:t>0,21 mg</w:t>
            </w:r>
          </w:p>
        </w:tc>
        <w:tc>
          <w:tcPr>
            <w:tcW w:type="dxa" w:w="3515"/>
            <w:tcMar>
              <w:top w:w="30" w:type="dxa"/>
              <w:bottom w:w="30" w:type="dxa"/>
              <w:start w:w="80" w:type="dxa"/>
              <w:end w:w="80" w:type="dxa"/>
            </w:tcMar>
          </w:tcPr>
          <w:p>
            <w:pPr>
              <w:spacing w:after="0"/>
            </w:pPr>
            <w:r>
              <w:rPr>
                <w:sz w:val="17"/>
              </w:rPr>
              <w:t>Melatonina</w:t>
            </w:r>
          </w:p>
        </w:tc>
        <w:tc>
          <w:tcPr>
            <w:tcW w:type="dxa" w:w="1361"/>
            <w:tcMar>
              <w:top w:w="30" w:type="dxa"/>
              <w:bottom w:w="30" w:type="dxa"/>
              <w:start w:w="80" w:type="dxa"/>
              <w:end w:w="80" w:type="dxa"/>
            </w:tcMar>
          </w:tcPr>
          <w:p>
            <w:pPr>
              <w:spacing w:after="0"/>
            </w:pPr>
            <w:r>
              <w:rPr>
                <w:sz w:val="17"/>
              </w:rPr>
              <w:t>0,21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Base da goma (polióis, gelatina, água, pectina e goma acácia)</w:t>
            </w:r>
          </w:p>
        </w:tc>
        <w:tc>
          <w:tcPr>
            <w:tcW w:type="dxa" w:w="1361"/>
            <w:tcMar>
              <w:top w:w="30" w:type="dxa"/>
              <w:bottom w:w="30" w:type="dxa"/>
              <w:start w:w="80" w:type="dxa"/>
              <w:end w:w="80" w:type="dxa"/>
            </w:tcMar>
          </w:tcPr>
          <w:p>
            <w:pPr>
              <w:spacing w:after="0"/>
            </w:pPr>
            <w:r>
              <w:rPr>
                <w:sz w:val="17"/>
              </w:rPr>
              <w:t>5.198,99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Melatonina</w:t>
            </w:r>
          </w:p>
        </w:tc>
        <w:tc>
          <w:tcPr>
            <w:tcW w:type="dxa" w:w="2835"/>
            <w:tcMar>
              <w:top w:w="30" w:type="dxa"/>
              <w:bottom w:w="30" w:type="dxa"/>
              <w:start w:w="80" w:type="dxa"/>
              <w:end w:w="80" w:type="dxa"/>
            </w:tcMar>
          </w:tcPr>
          <w:p>
            <w:pPr>
              <w:spacing w:after="0"/>
            </w:pPr>
            <w:r>
              <w:rPr>
                <w:sz w:val="18"/>
              </w:rPr>
              <w:t>0,21 mg</w:t>
            </w:r>
          </w:p>
        </w:tc>
      </w:tr>
      <w:tr>
        <w:trPr>
          <w:cantSplit/>
        </w:trPr>
        <w:tc>
          <w:tcPr>
            <w:tcW w:type="dxa" w:w="7370"/>
            <w:tcMar>
              <w:top w:w="30" w:type="dxa"/>
              <w:bottom w:w="30" w:type="dxa"/>
              <w:start w:w="80" w:type="dxa"/>
              <w:end w:w="80" w:type="dxa"/>
            </w:tcMar>
          </w:tcPr>
          <w:p>
            <w:pPr>
              <w:spacing w:after="0"/>
            </w:pPr>
            <w:r>
              <w:rPr>
                <w:sz w:val="18"/>
              </w:rPr>
              <w:t>Base da Gummy</w:t>
            </w:r>
          </w:p>
        </w:tc>
        <w:tc>
          <w:tcPr>
            <w:tcW w:type="dxa" w:w="2835"/>
            <w:tcMar>
              <w:top w:w="30" w:type="dxa"/>
              <w:bottom w:w="30" w:type="dxa"/>
              <w:start w:w="80" w:type="dxa"/>
              <w:end w:w="80" w:type="dxa"/>
            </w:tcMar>
          </w:tcPr>
          <w:p>
            <w:pPr>
              <w:spacing w:after="0"/>
            </w:pPr>
            <w:r>
              <w:rPr>
                <w:sz w:val="18"/>
              </w:rPr>
              <w:t>—</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Melatonina em Gumy Sabor Uva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 · Melatonina (0.21 mg) · Base da Gummy</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Consumir 2 gomas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Sorbitol líquido, maltitol, gelatina, L-triptofano, água purificada, glicerina vegetal, maltodextrina, pectina cítrica, goma acácia, ácido cítrico (INS 330), aroma de uva, citrato de sódio (INS 331), conservador sorbato de potássio (INS 202), edulcorante sucralose (INS 955), corante vermelho 40 (INS 129), corante azul brilhante FCF (INS 133) e melatonina.</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O catálogo não publica o L-triptofano, que é o ativo principal, com 800 mg por porção e advertência própria obrigatória. · Não há tabela nutricional publicada, apenas a melatonina e "base da Gummy".</w:t>
            </w:r>
          </w:p>
        </w:tc>
      </w:tr>
    </w:tbl>
    <w:p/>
    <w:p>
      <w:r>
        <w:br w:type="page"/>
      </w:r>
    </w:p>
    <w:p>
      <w:r>
        <w:rPr>
          <w:b/>
          <w:color w:val="1F3864"/>
          <w:sz w:val="22"/>
        </w:rPr>
        <w:t>3.6 Serena</w:t>
      </w:r>
    </w:p>
    <w:p>
      <w:r>
        <w:rPr>
          <w:b w:val="0"/>
          <w:i/>
          <w:sz w:val="19"/>
        </w:rPr>
        <w:t>Memorial de referência: Serena · dose de 1.000,00 mg · ativos 352,55 mg · excipiente 647,45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Magnésio (de cloreto de magnésio)</w:t>
            </w:r>
          </w:p>
        </w:tc>
        <w:tc>
          <w:tcPr>
            <w:tcW w:type="dxa" w:w="1361"/>
            <w:tcMar>
              <w:top w:w="30" w:type="dxa"/>
              <w:bottom w:w="30" w:type="dxa"/>
              <w:start w:w="80" w:type="dxa"/>
              <w:end w:w="80" w:type="dxa"/>
            </w:tcMar>
          </w:tcPr>
          <w:p>
            <w:pPr>
              <w:spacing w:after="0"/>
            </w:pPr>
            <w:r>
              <w:rPr>
                <w:sz w:val="17"/>
              </w:rPr>
              <w:t>63,00 mg</w:t>
            </w:r>
          </w:p>
        </w:tc>
        <w:tc>
          <w:tcPr>
            <w:tcW w:type="dxa" w:w="3515"/>
            <w:tcMar>
              <w:top w:w="30" w:type="dxa"/>
              <w:bottom w:w="30" w:type="dxa"/>
              <w:start w:w="80" w:type="dxa"/>
              <w:end w:w="80" w:type="dxa"/>
            </w:tcMar>
          </w:tcPr>
          <w:p>
            <w:pPr>
              <w:spacing w:after="0"/>
            </w:pPr>
            <w:r>
              <w:rPr>
                <w:sz w:val="17"/>
              </w:rPr>
              <w:t>Cloreto de magnésio anidro</w:t>
            </w:r>
          </w:p>
        </w:tc>
        <w:tc>
          <w:tcPr>
            <w:tcW w:type="dxa" w:w="1361"/>
            <w:tcMar>
              <w:top w:w="30" w:type="dxa"/>
              <w:bottom w:w="30" w:type="dxa"/>
              <w:start w:w="80" w:type="dxa"/>
              <w:end w:w="80" w:type="dxa"/>
            </w:tcMar>
          </w:tcPr>
          <w:p>
            <w:pPr>
              <w:spacing w:after="0"/>
            </w:pPr>
            <w:r>
              <w:rPr>
                <w:sz w:val="17"/>
              </w:rPr>
              <w:t>246,77 mg</w:t>
            </w:r>
          </w:p>
        </w:tc>
      </w:tr>
      <w:tr>
        <w:trPr>
          <w:cantSplit/>
        </w:trPr>
        <w:tc>
          <w:tcPr>
            <w:tcW w:type="dxa" w:w="3969"/>
            <w:tcMar>
              <w:top w:w="30" w:type="dxa"/>
              <w:bottom w:w="30" w:type="dxa"/>
              <w:start w:w="80" w:type="dxa"/>
              <w:end w:w="80" w:type="dxa"/>
            </w:tcMar>
          </w:tcPr>
          <w:p>
            <w:pPr>
              <w:spacing w:after="0"/>
            </w:pPr>
            <w:r>
              <w:rPr>
                <w:sz w:val="17"/>
              </w:rPr>
              <w:t>L-teanina</w:t>
            </w:r>
          </w:p>
        </w:tc>
        <w:tc>
          <w:tcPr>
            <w:tcW w:type="dxa" w:w="1361"/>
            <w:tcMar>
              <w:top w:w="30" w:type="dxa"/>
              <w:bottom w:w="30" w:type="dxa"/>
              <w:start w:w="80" w:type="dxa"/>
              <w:end w:w="80" w:type="dxa"/>
            </w:tcMar>
          </w:tcPr>
          <w:p>
            <w:pPr>
              <w:spacing w:after="0"/>
            </w:pPr>
            <w:r>
              <w:rPr>
                <w:sz w:val="17"/>
              </w:rPr>
              <w:t>50,00 mg</w:t>
            </w:r>
          </w:p>
        </w:tc>
        <w:tc>
          <w:tcPr>
            <w:tcW w:type="dxa" w:w="3515"/>
            <w:tcMar>
              <w:top w:w="30" w:type="dxa"/>
              <w:bottom w:w="30" w:type="dxa"/>
              <w:start w:w="80" w:type="dxa"/>
              <w:end w:w="80" w:type="dxa"/>
            </w:tcMar>
          </w:tcPr>
          <w:p>
            <w:pPr>
              <w:spacing w:after="0"/>
            </w:pPr>
            <w:r>
              <w:rPr>
                <w:sz w:val="17"/>
              </w:rPr>
              <w:t>L-teanina</w:t>
            </w:r>
          </w:p>
        </w:tc>
        <w:tc>
          <w:tcPr>
            <w:tcW w:type="dxa" w:w="1361"/>
            <w:tcMar>
              <w:top w:w="30" w:type="dxa"/>
              <w:bottom w:w="30" w:type="dxa"/>
              <w:start w:w="80" w:type="dxa"/>
              <w:end w:w="80" w:type="dxa"/>
            </w:tcMar>
          </w:tcPr>
          <w:p>
            <w:pPr>
              <w:spacing w:after="0"/>
            </w:pPr>
            <w:r>
              <w:rPr>
                <w:sz w:val="17"/>
              </w:rPr>
              <w:t>49,92 mg</w:t>
            </w:r>
          </w:p>
        </w:tc>
      </w:tr>
      <w:tr>
        <w:trPr>
          <w:cantSplit/>
        </w:trPr>
        <w:tc>
          <w:tcPr>
            <w:tcW w:type="dxa" w:w="3969"/>
            <w:tcMar>
              <w:top w:w="30" w:type="dxa"/>
              <w:bottom w:w="30" w:type="dxa"/>
              <w:start w:w="80" w:type="dxa"/>
              <w:end w:w="80" w:type="dxa"/>
            </w:tcMar>
          </w:tcPr>
          <w:p>
            <w:pPr>
              <w:spacing w:after="0"/>
            </w:pPr>
            <w:r>
              <w:rPr>
                <w:sz w:val="17"/>
              </w:rPr>
              <w:t>Mio-inositol</w:t>
            </w:r>
          </w:p>
        </w:tc>
        <w:tc>
          <w:tcPr>
            <w:tcW w:type="dxa" w:w="1361"/>
            <w:tcMar>
              <w:top w:w="30" w:type="dxa"/>
              <w:bottom w:w="30" w:type="dxa"/>
              <w:start w:w="80" w:type="dxa"/>
              <w:end w:w="80" w:type="dxa"/>
            </w:tcMar>
          </w:tcPr>
          <w:p>
            <w:pPr>
              <w:spacing w:after="0"/>
            </w:pPr>
            <w:r>
              <w:rPr>
                <w:sz w:val="17"/>
              </w:rPr>
              <w:t>50,00 mg</w:t>
            </w:r>
          </w:p>
        </w:tc>
        <w:tc>
          <w:tcPr>
            <w:tcW w:type="dxa" w:w="3515"/>
            <w:tcMar>
              <w:top w:w="30" w:type="dxa"/>
              <w:bottom w:w="30" w:type="dxa"/>
              <w:start w:w="80" w:type="dxa"/>
              <w:end w:w="80" w:type="dxa"/>
            </w:tcMar>
          </w:tcPr>
          <w:p>
            <w:pPr>
              <w:spacing w:after="0"/>
            </w:pPr>
            <w:r>
              <w:rPr>
                <w:sz w:val="17"/>
              </w:rPr>
              <w:t>Mio-inositol</w:t>
            </w:r>
          </w:p>
        </w:tc>
        <w:tc>
          <w:tcPr>
            <w:tcW w:type="dxa" w:w="1361"/>
            <w:tcMar>
              <w:top w:w="30" w:type="dxa"/>
              <w:bottom w:w="30" w:type="dxa"/>
              <w:start w:w="80" w:type="dxa"/>
              <w:end w:w="80" w:type="dxa"/>
            </w:tcMar>
          </w:tcPr>
          <w:p>
            <w:pPr>
              <w:spacing w:after="0"/>
            </w:pPr>
            <w:r>
              <w:rPr>
                <w:sz w:val="17"/>
              </w:rPr>
              <w:t>50,07 mg</w:t>
            </w:r>
          </w:p>
        </w:tc>
      </w:tr>
      <w:tr>
        <w:trPr>
          <w:cantSplit/>
        </w:trPr>
        <w:tc>
          <w:tcPr>
            <w:tcW w:type="dxa" w:w="3969"/>
            <w:tcMar>
              <w:top w:w="30" w:type="dxa"/>
              <w:bottom w:w="30" w:type="dxa"/>
              <w:start w:w="80" w:type="dxa"/>
              <w:end w:w="80" w:type="dxa"/>
            </w:tcMar>
          </w:tcPr>
          <w:p>
            <w:pPr>
              <w:spacing w:after="0"/>
            </w:pPr>
            <w:r>
              <w:rPr>
                <w:sz w:val="17"/>
              </w:rPr>
              <w:t>Vitamina B6 (cloridrato de piridoxina)</w:t>
            </w:r>
          </w:p>
        </w:tc>
        <w:tc>
          <w:tcPr>
            <w:tcW w:type="dxa" w:w="1361"/>
            <w:tcMar>
              <w:top w:w="30" w:type="dxa"/>
              <w:bottom w:w="30" w:type="dxa"/>
              <w:start w:w="80" w:type="dxa"/>
              <w:end w:w="80" w:type="dxa"/>
            </w:tcMar>
          </w:tcPr>
          <w:p>
            <w:pPr>
              <w:spacing w:after="0"/>
            </w:pPr>
            <w:r>
              <w:rPr>
                <w:sz w:val="17"/>
              </w:rPr>
              <w:t>1,30 mg</w:t>
            </w:r>
          </w:p>
        </w:tc>
        <w:tc>
          <w:tcPr>
            <w:tcW w:type="dxa" w:w="3515"/>
            <w:tcMar>
              <w:top w:w="30" w:type="dxa"/>
              <w:bottom w:w="30" w:type="dxa"/>
              <w:start w:w="80" w:type="dxa"/>
              <w:end w:w="80" w:type="dxa"/>
            </w:tcMar>
          </w:tcPr>
          <w:p>
            <w:pPr>
              <w:spacing w:after="0"/>
            </w:pPr>
            <w:r>
              <w:rPr>
                <w:sz w:val="17"/>
              </w:rPr>
              <w:t>Cloridrato de piridoxina (B6)</w:t>
            </w:r>
          </w:p>
        </w:tc>
        <w:tc>
          <w:tcPr>
            <w:tcW w:type="dxa" w:w="1361"/>
            <w:tcMar>
              <w:top w:w="30" w:type="dxa"/>
              <w:bottom w:w="30" w:type="dxa"/>
              <w:start w:w="80" w:type="dxa"/>
              <w:end w:w="80" w:type="dxa"/>
            </w:tcMar>
          </w:tcPr>
          <w:p>
            <w:pPr>
              <w:spacing w:after="0"/>
            </w:pPr>
            <w:r>
              <w:rPr>
                <w:sz w:val="17"/>
              </w:rPr>
              <w:t>1,58 mg</w:t>
            </w:r>
          </w:p>
        </w:tc>
      </w:tr>
      <w:tr>
        <w:trPr>
          <w:cantSplit/>
        </w:trPr>
        <w:tc>
          <w:tcPr>
            <w:tcW w:type="dxa" w:w="3969"/>
            <w:tcMar>
              <w:top w:w="30" w:type="dxa"/>
              <w:bottom w:w="30" w:type="dxa"/>
              <w:start w:w="80" w:type="dxa"/>
              <w:end w:w="80" w:type="dxa"/>
            </w:tcMar>
          </w:tcPr>
          <w:p>
            <w:pPr>
              <w:spacing w:after="0"/>
            </w:pPr>
            <w:r>
              <w:rPr>
                <w:sz w:val="17"/>
              </w:rPr>
              <w:t>Melatonina</w:t>
            </w:r>
          </w:p>
        </w:tc>
        <w:tc>
          <w:tcPr>
            <w:tcW w:type="dxa" w:w="1361"/>
            <w:tcMar>
              <w:top w:w="30" w:type="dxa"/>
              <w:bottom w:w="30" w:type="dxa"/>
              <w:start w:w="80" w:type="dxa"/>
              <w:end w:w="80" w:type="dxa"/>
            </w:tcMar>
          </w:tcPr>
          <w:p>
            <w:pPr>
              <w:spacing w:after="0"/>
            </w:pPr>
            <w:r>
              <w:rPr>
                <w:sz w:val="17"/>
              </w:rPr>
              <w:t>0,21 mg</w:t>
            </w:r>
          </w:p>
        </w:tc>
        <w:tc>
          <w:tcPr>
            <w:tcW w:type="dxa" w:w="3515"/>
            <w:tcMar>
              <w:top w:w="30" w:type="dxa"/>
              <w:bottom w:w="30" w:type="dxa"/>
              <w:start w:w="80" w:type="dxa"/>
              <w:end w:w="80" w:type="dxa"/>
            </w:tcMar>
          </w:tcPr>
          <w:p>
            <w:pPr>
              <w:spacing w:after="0"/>
            </w:pPr>
            <w:r>
              <w:rPr>
                <w:sz w:val="17"/>
              </w:rPr>
              <w:t>Melatonina</w:t>
            </w:r>
          </w:p>
        </w:tc>
        <w:tc>
          <w:tcPr>
            <w:tcW w:type="dxa" w:w="1361"/>
            <w:tcMar>
              <w:top w:w="30" w:type="dxa"/>
              <w:bottom w:w="30" w:type="dxa"/>
              <w:start w:w="80" w:type="dxa"/>
              <w:end w:w="80" w:type="dxa"/>
            </w:tcMar>
          </w:tcPr>
          <w:p>
            <w:pPr>
              <w:spacing w:after="0"/>
            </w:pPr>
            <w:r>
              <w:rPr>
                <w:sz w:val="17"/>
              </w:rPr>
              <w:t>0,21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Sorbato de potássio</w:t>
            </w:r>
          </w:p>
        </w:tc>
        <w:tc>
          <w:tcPr>
            <w:tcW w:type="dxa" w:w="1361"/>
            <w:tcMar>
              <w:top w:w="30" w:type="dxa"/>
              <w:bottom w:w="30" w:type="dxa"/>
              <w:start w:w="80" w:type="dxa"/>
              <w:end w:w="80" w:type="dxa"/>
            </w:tcMar>
          </w:tcPr>
          <w:p>
            <w:pPr>
              <w:spacing w:after="0"/>
            </w:pPr>
            <w:r>
              <w:rPr>
                <w:sz w:val="17"/>
              </w:rPr>
              <w:t>2,00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Benzoato de sódio</w:t>
            </w:r>
          </w:p>
        </w:tc>
        <w:tc>
          <w:tcPr>
            <w:tcW w:type="dxa" w:w="1361"/>
            <w:tcMar>
              <w:top w:w="30" w:type="dxa"/>
              <w:bottom w:w="30" w:type="dxa"/>
              <w:start w:w="80" w:type="dxa"/>
              <w:end w:w="80" w:type="dxa"/>
            </w:tcMar>
          </w:tcPr>
          <w:p>
            <w:pPr>
              <w:spacing w:after="0"/>
            </w:pPr>
            <w:r>
              <w:rPr>
                <w:sz w:val="17"/>
              </w:rPr>
              <w:t>2,00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Glicerina vegetal e água purificada</w:t>
            </w:r>
          </w:p>
        </w:tc>
        <w:tc>
          <w:tcPr>
            <w:tcW w:type="dxa" w:w="1361"/>
            <w:tcMar>
              <w:top w:w="30" w:type="dxa"/>
              <w:bottom w:w="30" w:type="dxa"/>
              <w:start w:w="80" w:type="dxa"/>
              <w:end w:w="80" w:type="dxa"/>
            </w:tcMar>
          </w:tcPr>
          <w:p>
            <w:pPr>
              <w:spacing w:after="0"/>
            </w:pPr>
            <w:r>
              <w:rPr>
                <w:sz w:val="17"/>
              </w:rPr>
              <w:t>647,45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Melatonina</w:t>
            </w:r>
          </w:p>
        </w:tc>
        <w:tc>
          <w:tcPr>
            <w:tcW w:type="dxa" w:w="2835"/>
            <w:tcMar>
              <w:top w:w="30" w:type="dxa"/>
              <w:bottom w:w="30" w:type="dxa"/>
              <w:start w:w="80" w:type="dxa"/>
              <w:end w:w="80" w:type="dxa"/>
            </w:tcMar>
          </w:tcPr>
          <w:p>
            <w:pPr>
              <w:spacing w:after="0"/>
            </w:pPr>
            <w:r>
              <w:rPr>
                <w:sz w:val="18"/>
              </w:rPr>
              <w:t>0,21 mg</w:t>
            </w:r>
          </w:p>
        </w:tc>
      </w:tr>
      <w:tr>
        <w:trPr>
          <w:cantSplit/>
        </w:trPr>
        <w:tc>
          <w:tcPr>
            <w:tcW w:type="dxa" w:w="7370"/>
            <w:tcMar>
              <w:top w:w="30" w:type="dxa"/>
              <w:bottom w:w="30" w:type="dxa"/>
              <w:start w:w="80" w:type="dxa"/>
              <w:end w:w="80" w:type="dxa"/>
            </w:tcMar>
          </w:tcPr>
          <w:p>
            <w:pPr>
              <w:spacing w:after="0"/>
            </w:pPr>
            <w:r>
              <w:rPr>
                <w:sz w:val="18"/>
              </w:rPr>
              <w:t>L-teanina</w:t>
            </w:r>
          </w:p>
        </w:tc>
        <w:tc>
          <w:tcPr>
            <w:tcW w:type="dxa" w:w="2835"/>
            <w:tcMar>
              <w:top w:w="30" w:type="dxa"/>
              <w:bottom w:w="30" w:type="dxa"/>
              <w:start w:w="80" w:type="dxa"/>
              <w:end w:w="80" w:type="dxa"/>
            </w:tcMar>
          </w:tcPr>
          <w:p>
            <w:pPr>
              <w:spacing w:after="0"/>
            </w:pPr>
            <w:r>
              <w:rPr>
                <w:sz w:val="18"/>
              </w:rPr>
              <w:t>50 mg</w:t>
            </w:r>
          </w:p>
        </w:tc>
      </w:tr>
      <w:tr>
        <w:trPr>
          <w:cantSplit/>
        </w:trPr>
        <w:tc>
          <w:tcPr>
            <w:tcW w:type="dxa" w:w="7370"/>
            <w:tcMar>
              <w:top w:w="30" w:type="dxa"/>
              <w:bottom w:w="30" w:type="dxa"/>
              <w:start w:w="80" w:type="dxa"/>
              <w:end w:w="80" w:type="dxa"/>
            </w:tcMar>
          </w:tcPr>
          <w:p>
            <w:pPr>
              <w:spacing w:after="0"/>
            </w:pPr>
            <w:r>
              <w:rPr>
                <w:sz w:val="18"/>
              </w:rPr>
              <w:t>Mio-inositol</w:t>
            </w:r>
          </w:p>
        </w:tc>
        <w:tc>
          <w:tcPr>
            <w:tcW w:type="dxa" w:w="2835"/>
            <w:tcMar>
              <w:top w:w="30" w:type="dxa"/>
              <w:bottom w:w="30" w:type="dxa"/>
              <w:start w:w="80" w:type="dxa"/>
              <w:end w:w="80" w:type="dxa"/>
            </w:tcMar>
          </w:tcPr>
          <w:p>
            <w:pPr>
              <w:spacing w:after="0"/>
            </w:pPr>
            <w:r>
              <w:rPr>
                <w:sz w:val="18"/>
              </w:rPr>
              <w:t>50 mg</w:t>
            </w:r>
          </w:p>
        </w:tc>
      </w:tr>
      <w:tr>
        <w:trPr>
          <w:cantSplit/>
        </w:trPr>
        <w:tc>
          <w:tcPr>
            <w:tcW w:type="dxa" w:w="7370"/>
            <w:tcMar>
              <w:top w:w="30" w:type="dxa"/>
              <w:bottom w:w="30" w:type="dxa"/>
              <w:start w:w="80" w:type="dxa"/>
              <w:end w:w="80" w:type="dxa"/>
            </w:tcMar>
          </w:tcPr>
          <w:p>
            <w:pPr>
              <w:spacing w:after="0"/>
            </w:pPr>
            <w:r>
              <w:rPr>
                <w:sz w:val="18"/>
              </w:rPr>
              <w:t>Vitamina B6 (piridoxina)</w:t>
            </w:r>
          </w:p>
        </w:tc>
        <w:tc>
          <w:tcPr>
            <w:tcW w:type="dxa" w:w="2835"/>
            <w:tcMar>
              <w:top w:w="30" w:type="dxa"/>
              <w:bottom w:w="30" w:type="dxa"/>
              <w:start w:w="80" w:type="dxa"/>
              <w:end w:w="80" w:type="dxa"/>
            </w:tcMar>
          </w:tcPr>
          <w:p>
            <w:pPr>
              <w:spacing w:after="0"/>
            </w:pPr>
            <w:r>
              <w:rPr>
                <w:sz w:val="18"/>
              </w:rPr>
              <w:t>1,30 mg</w:t>
            </w:r>
          </w:p>
        </w:tc>
      </w:tr>
      <w:tr>
        <w:trPr>
          <w:cantSplit/>
        </w:trPr>
        <w:tc>
          <w:tcPr>
            <w:tcW w:type="dxa" w:w="7370"/>
            <w:tcMar>
              <w:top w:w="30" w:type="dxa"/>
              <w:bottom w:w="30" w:type="dxa"/>
              <w:start w:w="80" w:type="dxa"/>
              <w:end w:w="80" w:type="dxa"/>
            </w:tcMar>
          </w:tcPr>
          <w:p>
            <w:pPr>
              <w:spacing w:after="0"/>
            </w:pPr>
            <w:r>
              <w:rPr>
                <w:sz w:val="18"/>
              </w:rPr>
              <w:t>Água Purificada q.s.p</w:t>
            </w:r>
          </w:p>
        </w:tc>
        <w:tc>
          <w:tcPr>
            <w:tcW w:type="dxa" w:w="2835"/>
            <w:tcMar>
              <w:top w:w="30" w:type="dxa"/>
              <w:bottom w:w="30" w:type="dxa"/>
              <w:start w:w="80" w:type="dxa"/>
              <w:end w:w="80" w:type="dxa"/>
            </w:tcMar>
          </w:tcPr>
          <w:p>
            <w:pPr>
              <w:spacing w:after="0"/>
            </w:pPr>
            <w:r>
              <w:rPr>
                <w:sz w:val="18"/>
              </w:rPr>
              <w:t>1 ml</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Serena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1 mL (20 gotas)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Ingerir 20 gotas (1 mL) ao dia, ou conforme orientação de profissional de saúde. Público indicado: adultos (19 anos ou mais). Agitar antes de usar.</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Glicerina vegetal (glicerol) — INS 422, água purificada, cloreto de magnésio anidro, L-teanina, mio-inositol, citrato de sódio (INS 331), ácido cítrico (INS 330), cloridrato de piridoxina (vitamina B6), melatonina, conservador sorbato de potássio (INS 202), conservador benzoato de sódio (INS 211) e aromatizante idêntico ao natural.</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O catálogo não publica o magnésio, que é 63 mg por dose — exatamente o piso legal. · Os conservantes sorbato de potássio e benzoato de sódio também não estão publicados. · A porção publicada é 1 mL = 20 gotas. O rótulo do Slim Up declara 1 mL = 30 gotas para o mesmo tipo de frasco. Confirmar o conta-gotas com o fornecedor.</w:t>
            </w:r>
          </w:p>
        </w:tc>
      </w:tr>
    </w:tbl>
    <w:p/>
    <w:p>
      <w:r>
        <w:br w:type="page"/>
      </w:r>
    </w:p>
    <w:p>
      <w:r>
        <w:rPr>
          <w:b/>
          <w:color w:val="1F3864"/>
          <w:sz w:val="22"/>
        </w:rPr>
        <w:t>3.7 Slim Up - Emagrecedor em Gota</w:t>
      </w:r>
    </w:p>
    <w:p>
      <w:r>
        <w:rPr>
          <w:b w:val="0"/>
          <w:i/>
          <w:sz w:val="19"/>
        </w:rPr>
        <w:t>Memorial de referência: Slim Up · dose de 1.000,00 mg · ativos 349,06 mg · excipiente 650,94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Glicerina vegetal</w:t>
            </w:r>
          </w:p>
        </w:tc>
        <w:tc>
          <w:tcPr>
            <w:tcW w:type="dxa" w:w="1361"/>
            <w:tcMar>
              <w:top w:w="30" w:type="dxa"/>
              <w:bottom w:w="30" w:type="dxa"/>
              <w:start w:w="80" w:type="dxa"/>
              <w:end w:w="80" w:type="dxa"/>
            </w:tcMar>
          </w:tcPr>
          <w:p>
            <w:pPr>
              <w:spacing w:after="0"/>
            </w:pPr>
            <w:r>
              <w:rPr>
                <w:sz w:val="17"/>
              </w:rPr>
              <w:t>133,30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Sorbitol líquido 70%</w:t>
            </w:r>
          </w:p>
        </w:tc>
        <w:tc>
          <w:tcPr>
            <w:tcW w:type="dxa" w:w="1361"/>
            <w:tcMar>
              <w:top w:w="30" w:type="dxa"/>
              <w:bottom w:w="30" w:type="dxa"/>
              <w:start w:w="80" w:type="dxa"/>
              <w:end w:w="80" w:type="dxa"/>
            </w:tcMar>
          </w:tcPr>
          <w:p>
            <w:pPr>
              <w:spacing w:after="0"/>
            </w:pPr>
            <w:r>
              <w:rPr>
                <w:sz w:val="17"/>
              </w:rPr>
              <w:t>66,70 mg</w:t>
            </w:r>
          </w:p>
        </w:tc>
      </w:tr>
      <w:tr>
        <w:trPr>
          <w:cantSplit/>
        </w:trPr>
        <w:tc>
          <w:tcPr>
            <w:tcW w:type="dxa" w:w="3969"/>
            <w:tcMar>
              <w:top w:w="30" w:type="dxa"/>
              <w:bottom w:w="30" w:type="dxa"/>
              <w:start w:w="80" w:type="dxa"/>
              <w:end w:w="80" w:type="dxa"/>
            </w:tcMar>
          </w:tcPr>
          <w:p>
            <w:pPr>
              <w:spacing w:after="0"/>
            </w:pPr>
            <w:r>
              <w:rPr>
                <w:sz w:val="17"/>
              </w:rPr>
              <w:t>Extrato seco de rizomas de cúrcuma (Curcuma longa L.)</w:t>
            </w:r>
          </w:p>
        </w:tc>
        <w:tc>
          <w:tcPr>
            <w:tcW w:type="dxa" w:w="1361"/>
            <w:tcMar>
              <w:top w:w="30" w:type="dxa"/>
              <w:bottom w:w="30" w:type="dxa"/>
              <w:start w:w="80" w:type="dxa"/>
              <w:end w:w="80" w:type="dxa"/>
            </w:tcMar>
          </w:tcPr>
          <w:p>
            <w:pPr>
              <w:spacing w:after="0"/>
            </w:pPr>
            <w:r>
              <w:rPr>
                <w:sz w:val="17"/>
              </w:rPr>
              <w:t>33,30 mg</w:t>
            </w:r>
          </w:p>
        </w:tc>
        <w:tc>
          <w:tcPr>
            <w:tcW w:type="dxa" w:w="3515"/>
            <w:tcMar>
              <w:top w:w="30" w:type="dxa"/>
              <w:bottom w:w="30" w:type="dxa"/>
              <w:start w:w="80" w:type="dxa"/>
              <w:end w:w="80" w:type="dxa"/>
            </w:tcMar>
          </w:tcPr>
          <w:p>
            <w:pPr>
              <w:spacing w:after="0"/>
            </w:pPr>
            <w:r>
              <w:rPr>
                <w:sz w:val="17"/>
              </w:rPr>
              <w:t>Extrato de cúrcuma</w:t>
            </w:r>
          </w:p>
        </w:tc>
        <w:tc>
          <w:tcPr>
            <w:tcW w:type="dxa" w:w="1361"/>
            <w:tcMar>
              <w:top w:w="30" w:type="dxa"/>
              <w:bottom w:w="30" w:type="dxa"/>
              <w:start w:w="80" w:type="dxa"/>
              <w:end w:w="80" w:type="dxa"/>
            </w:tcMar>
          </w:tcPr>
          <w:p>
            <w:pPr>
              <w:spacing w:after="0"/>
            </w:pPr>
            <w:r>
              <w:rPr>
                <w:sz w:val="17"/>
              </w:rPr>
              <w:t>33,30 mg</w:t>
            </w:r>
          </w:p>
        </w:tc>
      </w:tr>
      <w:tr>
        <w:trPr>
          <w:cantSplit/>
        </w:trPr>
        <w:tc>
          <w:tcPr>
            <w:tcW w:type="dxa" w:w="3969"/>
            <w:tcMar>
              <w:top w:w="30" w:type="dxa"/>
              <w:bottom w:w="30" w:type="dxa"/>
              <w:start w:w="80" w:type="dxa"/>
              <w:end w:w="80" w:type="dxa"/>
            </w:tcMar>
          </w:tcPr>
          <w:p>
            <w:pPr>
              <w:spacing w:after="0"/>
            </w:pPr>
            <w:r>
              <w:rPr>
                <w:sz w:val="17"/>
              </w:rPr>
              <w:t>Extrato seco de semente de café verde (Coffea robusta)</w:t>
            </w:r>
          </w:p>
        </w:tc>
        <w:tc>
          <w:tcPr>
            <w:tcW w:type="dxa" w:w="1361"/>
            <w:tcMar>
              <w:top w:w="30" w:type="dxa"/>
              <w:bottom w:w="30" w:type="dxa"/>
              <w:start w:w="80" w:type="dxa"/>
              <w:end w:w="80" w:type="dxa"/>
            </w:tcMar>
          </w:tcPr>
          <w:p>
            <w:pPr>
              <w:spacing w:after="0"/>
            </w:pPr>
            <w:r>
              <w:rPr>
                <w:sz w:val="17"/>
              </w:rPr>
              <w:t>33,30 mg</w:t>
            </w:r>
          </w:p>
        </w:tc>
        <w:tc>
          <w:tcPr>
            <w:tcW w:type="dxa" w:w="3515"/>
            <w:tcMar>
              <w:top w:w="30" w:type="dxa"/>
              <w:bottom w:w="30" w:type="dxa"/>
              <w:start w:w="80" w:type="dxa"/>
              <w:end w:w="80" w:type="dxa"/>
            </w:tcMar>
          </w:tcPr>
          <w:p>
            <w:pPr>
              <w:spacing w:after="0"/>
            </w:pPr>
            <w:r>
              <w:rPr>
                <w:sz w:val="17"/>
              </w:rPr>
              <w:t>Café verde insolúvel</w:t>
            </w:r>
          </w:p>
        </w:tc>
        <w:tc>
          <w:tcPr>
            <w:tcW w:type="dxa" w:w="1361"/>
            <w:tcMar>
              <w:top w:w="30" w:type="dxa"/>
              <w:bottom w:w="30" w:type="dxa"/>
              <w:start w:w="80" w:type="dxa"/>
              <w:end w:w="80" w:type="dxa"/>
            </w:tcMar>
          </w:tcPr>
          <w:p>
            <w:pPr>
              <w:spacing w:after="0"/>
            </w:pPr>
            <w:r>
              <w:rPr>
                <w:sz w:val="17"/>
              </w:rPr>
              <w:t>33,30 mg</w:t>
            </w:r>
          </w:p>
        </w:tc>
      </w:tr>
      <w:tr>
        <w:trPr>
          <w:cantSplit/>
        </w:trPr>
        <w:tc>
          <w:tcPr>
            <w:tcW w:type="dxa" w:w="3969"/>
            <w:tcMar>
              <w:top w:w="30" w:type="dxa"/>
              <w:bottom w:w="30" w:type="dxa"/>
              <w:start w:w="80" w:type="dxa"/>
              <w:end w:w="80" w:type="dxa"/>
            </w:tcMar>
          </w:tcPr>
          <w:p>
            <w:pPr>
              <w:spacing w:after="0"/>
            </w:pPr>
            <w:r>
              <w:rPr>
                <w:sz w:val="17"/>
              </w:rPr>
              <w:t>Inulina de raiz de chicória (Cichorium intybus L.)</w:t>
            </w:r>
          </w:p>
        </w:tc>
        <w:tc>
          <w:tcPr>
            <w:tcW w:type="dxa" w:w="1361"/>
            <w:tcMar>
              <w:top w:w="30" w:type="dxa"/>
              <w:bottom w:w="30" w:type="dxa"/>
              <w:start w:w="80" w:type="dxa"/>
              <w:end w:w="80" w:type="dxa"/>
            </w:tcMar>
          </w:tcPr>
          <w:p>
            <w:pPr>
              <w:spacing w:after="0"/>
            </w:pPr>
            <w:r>
              <w:rPr>
                <w:sz w:val="17"/>
              </w:rPr>
              <w:t>21,70 mg</w:t>
            </w:r>
          </w:p>
        </w:tc>
        <w:tc>
          <w:tcPr>
            <w:tcW w:type="dxa" w:w="3515"/>
            <w:tcMar>
              <w:top w:w="30" w:type="dxa"/>
              <w:bottom w:w="30" w:type="dxa"/>
              <w:start w:w="80" w:type="dxa"/>
              <w:end w:w="80" w:type="dxa"/>
            </w:tcMar>
          </w:tcPr>
          <w:p>
            <w:pPr>
              <w:spacing w:after="0"/>
            </w:pPr>
            <w:r>
              <w:rPr>
                <w:sz w:val="17"/>
              </w:rPr>
              <w:t>Inulina</w:t>
            </w:r>
          </w:p>
        </w:tc>
        <w:tc>
          <w:tcPr>
            <w:tcW w:type="dxa" w:w="1361"/>
            <w:tcMar>
              <w:top w:w="30" w:type="dxa"/>
              <w:bottom w:w="30" w:type="dxa"/>
              <w:start w:w="80" w:type="dxa"/>
              <w:end w:w="80" w:type="dxa"/>
            </w:tcMar>
          </w:tcPr>
          <w:p>
            <w:pPr>
              <w:spacing w:after="0"/>
            </w:pPr>
            <w:r>
              <w:rPr>
                <w:sz w:val="17"/>
              </w:rPr>
              <w:t>21,70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Ácido cítrico anidro</w:t>
            </w:r>
          </w:p>
        </w:tc>
        <w:tc>
          <w:tcPr>
            <w:tcW w:type="dxa" w:w="1361"/>
            <w:tcMar>
              <w:top w:w="30" w:type="dxa"/>
              <w:bottom w:w="30" w:type="dxa"/>
              <w:start w:w="80" w:type="dxa"/>
              <w:end w:w="80" w:type="dxa"/>
            </w:tcMar>
          </w:tcPr>
          <w:p>
            <w:pPr>
              <w:spacing w:after="0"/>
            </w:pPr>
            <w:r>
              <w:rPr>
                <w:sz w:val="17"/>
              </w:rPr>
              <w:t>6,70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Benzoato de sódio</w:t>
            </w:r>
          </w:p>
        </w:tc>
        <w:tc>
          <w:tcPr>
            <w:tcW w:type="dxa" w:w="1361"/>
            <w:tcMar>
              <w:top w:w="30" w:type="dxa"/>
              <w:bottom w:w="30" w:type="dxa"/>
              <w:start w:w="80" w:type="dxa"/>
              <w:end w:w="80" w:type="dxa"/>
            </w:tcMar>
          </w:tcPr>
          <w:p>
            <w:pPr>
              <w:spacing w:after="0"/>
            </w:pPr>
            <w:r>
              <w:rPr>
                <w:sz w:val="17"/>
              </w:rPr>
              <w:t>1,67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Sorbato de potássio</w:t>
            </w:r>
          </w:p>
        </w:tc>
        <w:tc>
          <w:tcPr>
            <w:tcW w:type="dxa" w:w="1361"/>
            <w:tcMar>
              <w:top w:w="30" w:type="dxa"/>
              <w:bottom w:w="30" w:type="dxa"/>
              <w:start w:w="80" w:type="dxa"/>
              <w:end w:w="80" w:type="dxa"/>
            </w:tcMar>
          </w:tcPr>
          <w:p>
            <w:pPr>
              <w:spacing w:after="0"/>
            </w:pPr>
            <w:r>
              <w:rPr>
                <w:sz w:val="17"/>
              </w:rPr>
              <w:t>1,67 mg</w:t>
            </w:r>
          </w:p>
        </w:tc>
      </w:tr>
      <w:tr>
        <w:trPr>
          <w:cantSplit/>
        </w:trPr>
        <w:tc>
          <w:tcPr>
            <w:tcW w:type="dxa" w:w="3969"/>
            <w:tcMar>
              <w:top w:w="30" w:type="dxa"/>
              <w:bottom w:w="30" w:type="dxa"/>
              <w:start w:w="80" w:type="dxa"/>
              <w:end w:w="80" w:type="dxa"/>
            </w:tcMar>
          </w:tcPr>
          <w:p>
            <w:pPr>
              <w:spacing w:after="0"/>
            </w:pPr>
            <w:r>
              <w:rPr>
                <w:sz w:val="17"/>
              </w:rPr>
              <w:t>Cromo (de picolinato de cromo)</w:t>
            </w:r>
          </w:p>
        </w:tc>
        <w:tc>
          <w:tcPr>
            <w:tcW w:type="dxa" w:w="1361"/>
            <w:tcMar>
              <w:top w:w="30" w:type="dxa"/>
              <w:bottom w:w="30" w:type="dxa"/>
              <w:start w:w="80" w:type="dxa"/>
              <w:end w:w="80" w:type="dxa"/>
            </w:tcMar>
          </w:tcPr>
          <w:p>
            <w:pPr>
              <w:spacing w:after="0"/>
            </w:pPr>
            <w:r>
              <w:rPr>
                <w:sz w:val="17"/>
              </w:rPr>
              <w:t>30,85 mcg</w:t>
            </w:r>
          </w:p>
        </w:tc>
        <w:tc>
          <w:tcPr>
            <w:tcW w:type="dxa" w:w="3515"/>
            <w:tcMar>
              <w:top w:w="30" w:type="dxa"/>
              <w:bottom w:w="30" w:type="dxa"/>
              <w:start w:w="80" w:type="dxa"/>
              <w:end w:w="80" w:type="dxa"/>
            </w:tcMar>
          </w:tcPr>
          <w:p>
            <w:pPr>
              <w:spacing w:after="0"/>
            </w:pPr>
            <w:r>
              <w:rPr>
                <w:sz w:val="17"/>
              </w:rPr>
              <w:t>Picolinato de cromo</w:t>
            </w:r>
          </w:p>
        </w:tc>
        <w:tc>
          <w:tcPr>
            <w:tcW w:type="dxa" w:w="1361"/>
            <w:tcMar>
              <w:top w:w="30" w:type="dxa"/>
              <w:bottom w:w="30" w:type="dxa"/>
              <w:start w:w="80" w:type="dxa"/>
              <w:end w:w="80" w:type="dxa"/>
            </w:tcMar>
          </w:tcPr>
          <w:p>
            <w:pPr>
              <w:spacing w:after="0"/>
            </w:pPr>
            <w:r>
              <w:rPr>
                <w:sz w:val="17"/>
              </w:rPr>
              <w:t>0,25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Goma xantana</w:t>
            </w:r>
          </w:p>
        </w:tc>
        <w:tc>
          <w:tcPr>
            <w:tcW w:type="dxa" w:w="1361"/>
            <w:tcMar>
              <w:top w:w="30" w:type="dxa"/>
              <w:bottom w:w="30" w:type="dxa"/>
              <w:start w:w="80" w:type="dxa"/>
              <w:end w:w="80" w:type="dxa"/>
            </w:tcMar>
          </w:tcPr>
          <w:p>
            <w:pPr>
              <w:spacing w:after="0"/>
            </w:pPr>
            <w:r>
              <w:rPr>
                <w:sz w:val="17"/>
              </w:rPr>
              <w:t>0,07 mg</w:t>
            </w:r>
          </w:p>
        </w:tc>
      </w:tr>
      <w:tr>
        <w:trPr>
          <w:cantSplit/>
        </w:trPr>
        <w:tc>
          <w:tcPr>
            <w:tcW w:type="dxa" w:w="3969"/>
            <w:tcMar>
              <w:top w:w="30" w:type="dxa"/>
              <w:bottom w:w="30" w:type="dxa"/>
              <w:start w:w="80" w:type="dxa"/>
              <w:end w:w="80" w:type="dxa"/>
            </w:tcMar>
          </w:tcPr>
          <w:p>
            <w:pPr>
              <w:spacing w:after="0"/>
            </w:pPr>
            <w:r>
              <w:rPr>
                <w:sz w:val="17"/>
              </w:rPr>
              <w:t>Vitamina D3 (colecalciferol)</w:t>
            </w:r>
          </w:p>
        </w:tc>
        <w:tc>
          <w:tcPr>
            <w:tcW w:type="dxa" w:w="1361"/>
            <w:tcMar>
              <w:top w:w="30" w:type="dxa"/>
              <w:bottom w:w="30" w:type="dxa"/>
              <w:start w:w="80" w:type="dxa"/>
              <w:end w:w="80" w:type="dxa"/>
            </w:tcMar>
          </w:tcPr>
          <w:p>
            <w:pPr>
              <w:spacing w:after="0"/>
            </w:pPr>
            <w:r>
              <w:rPr>
                <w:sz w:val="17"/>
              </w:rPr>
              <w:t>50,00 mcg</w:t>
            </w:r>
          </w:p>
        </w:tc>
        <w:tc>
          <w:tcPr>
            <w:tcW w:type="dxa" w:w="3515"/>
            <w:tcMar>
              <w:top w:w="30" w:type="dxa"/>
              <w:bottom w:w="30" w:type="dxa"/>
              <w:start w:w="80" w:type="dxa"/>
              <w:end w:w="80" w:type="dxa"/>
            </w:tcMar>
          </w:tcPr>
          <w:p>
            <w:pPr>
              <w:spacing w:after="0"/>
            </w:pPr>
            <w:r>
              <w:rPr>
                <w:sz w:val="17"/>
              </w:rPr>
              <w:t>Vitamina D3 pó 100.000 UI/g</w:t>
            </w:r>
          </w:p>
        </w:tc>
        <w:tc>
          <w:tcPr>
            <w:tcW w:type="dxa" w:w="1361"/>
            <w:tcMar>
              <w:top w:w="30" w:type="dxa"/>
              <w:bottom w:w="30" w:type="dxa"/>
              <w:start w:w="80" w:type="dxa"/>
              <w:end w:w="80" w:type="dxa"/>
            </w:tcMar>
          </w:tcPr>
          <w:p>
            <w:pPr>
              <w:spacing w:after="0"/>
            </w:pPr>
            <w:r>
              <w:rPr>
                <w:sz w:val="17"/>
              </w:rPr>
              <w:t>17,39 mg</w:t>
            </w:r>
          </w:p>
        </w:tc>
      </w:tr>
      <w:tr>
        <w:trPr>
          <w:cantSplit/>
        </w:trPr>
        <w:tc>
          <w:tcPr>
            <w:tcW w:type="dxa" w:w="3969"/>
            <w:tcMar>
              <w:top w:w="30" w:type="dxa"/>
              <w:bottom w:w="30" w:type="dxa"/>
              <w:start w:w="80" w:type="dxa"/>
              <w:end w:w="80" w:type="dxa"/>
            </w:tcMar>
          </w:tcPr>
          <w:p>
            <w:pPr>
              <w:spacing w:after="0"/>
            </w:pPr>
            <w:r>
              <w:rPr>
                <w:sz w:val="17"/>
              </w:rPr>
              <w:t>Vitamina B12 (metilcobalamina)</w:t>
            </w:r>
          </w:p>
        </w:tc>
        <w:tc>
          <w:tcPr>
            <w:tcW w:type="dxa" w:w="1361"/>
            <w:tcMar>
              <w:top w:w="30" w:type="dxa"/>
              <w:bottom w:w="30" w:type="dxa"/>
              <w:start w:w="80" w:type="dxa"/>
              <w:end w:w="80" w:type="dxa"/>
            </w:tcMar>
          </w:tcPr>
          <w:p>
            <w:pPr>
              <w:spacing w:after="0"/>
            </w:pPr>
            <w:r>
              <w:rPr>
                <w:sz w:val="17"/>
              </w:rPr>
              <w:t>9,94 mcg</w:t>
            </w:r>
          </w:p>
        </w:tc>
        <w:tc>
          <w:tcPr>
            <w:tcW w:type="dxa" w:w="3515"/>
            <w:tcMar>
              <w:top w:w="30" w:type="dxa"/>
              <w:bottom w:w="30" w:type="dxa"/>
              <w:start w:w="80" w:type="dxa"/>
              <w:end w:w="80" w:type="dxa"/>
            </w:tcMar>
          </w:tcPr>
          <w:p>
            <w:pPr>
              <w:spacing w:after="0"/>
            </w:pPr>
            <w:r>
              <w:rPr>
                <w:sz w:val="17"/>
              </w:rPr>
              <w:t>Metilcobalamina (B12)</w:t>
            </w:r>
          </w:p>
        </w:tc>
        <w:tc>
          <w:tcPr>
            <w:tcW w:type="dxa" w:w="1361"/>
            <w:tcMar>
              <w:top w:w="30" w:type="dxa"/>
              <w:bottom w:w="30" w:type="dxa"/>
              <w:start w:w="80" w:type="dxa"/>
              <w:end w:w="80" w:type="dxa"/>
            </w:tcMar>
          </w:tcPr>
          <w:p>
            <w:pPr>
              <w:spacing w:after="0"/>
            </w:pPr>
            <w:r>
              <w:rPr>
                <w:sz w:val="17"/>
              </w:rPr>
              <w:t>0,01 mg</w:t>
            </w:r>
          </w:p>
        </w:tc>
      </w:tr>
      <w:tr>
        <w:trPr>
          <w:cantSplit/>
        </w:trPr>
        <w:tc>
          <w:tcPr>
            <w:tcW w:type="dxa" w:w="3969"/>
            <w:tcMar>
              <w:top w:w="30" w:type="dxa"/>
              <w:bottom w:w="30" w:type="dxa"/>
              <w:start w:w="80" w:type="dxa"/>
              <w:end w:w="80" w:type="dxa"/>
            </w:tcMar>
          </w:tcPr>
          <w:p>
            <w:pPr>
              <w:spacing w:after="0"/>
            </w:pPr>
            <w:r>
              <w:rPr>
                <w:sz w:val="17"/>
              </w:rPr>
              <w:t>Extrato fluido de semente de feno-grego (Trigonella foenum-graecum L.)</w:t>
            </w:r>
          </w:p>
        </w:tc>
        <w:tc>
          <w:tcPr>
            <w:tcW w:type="dxa" w:w="1361"/>
            <w:tcMar>
              <w:top w:w="30" w:type="dxa"/>
              <w:bottom w:w="30" w:type="dxa"/>
              <w:start w:w="80" w:type="dxa"/>
              <w:end w:w="80" w:type="dxa"/>
            </w:tcMar>
          </w:tcPr>
          <w:p>
            <w:pPr>
              <w:spacing w:after="0"/>
            </w:pPr>
            <w:r>
              <w:rPr>
                <w:sz w:val="17"/>
              </w:rPr>
              <w:t>33,00 mg</w:t>
            </w:r>
          </w:p>
        </w:tc>
        <w:tc>
          <w:tcPr>
            <w:tcW w:type="dxa" w:w="3515"/>
            <w:tcMar>
              <w:top w:w="30" w:type="dxa"/>
              <w:bottom w:w="30" w:type="dxa"/>
              <w:start w:w="80" w:type="dxa"/>
              <w:end w:w="80" w:type="dxa"/>
            </w:tcMar>
          </w:tcPr>
          <w:p>
            <w:pPr>
              <w:spacing w:after="0"/>
            </w:pPr>
            <w:r>
              <w:rPr>
                <w:sz w:val="17"/>
              </w:rPr>
              <w:t>Extrato fluido de feno grego</w:t>
            </w:r>
          </w:p>
        </w:tc>
        <w:tc>
          <w:tcPr>
            <w:tcW w:type="dxa" w:w="1361"/>
            <w:tcMar>
              <w:top w:w="30" w:type="dxa"/>
              <w:bottom w:w="30" w:type="dxa"/>
              <w:start w:w="80" w:type="dxa"/>
              <w:end w:w="80" w:type="dxa"/>
            </w:tcMar>
          </w:tcPr>
          <w:p>
            <w:pPr>
              <w:spacing w:after="0"/>
            </w:pPr>
            <w:r>
              <w:rPr>
                <w:sz w:val="17"/>
              </w:rPr>
              <w:t>33,00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Água mineral</w:t>
            </w:r>
          </w:p>
        </w:tc>
        <w:tc>
          <w:tcPr>
            <w:tcW w:type="dxa" w:w="1361"/>
            <w:tcMar>
              <w:top w:w="30" w:type="dxa"/>
              <w:bottom w:w="30" w:type="dxa"/>
              <w:start w:w="80" w:type="dxa"/>
              <w:end w:w="80" w:type="dxa"/>
            </w:tcMar>
          </w:tcPr>
          <w:p>
            <w:pPr>
              <w:spacing w:after="0"/>
            </w:pPr>
            <w:r>
              <w:rPr>
                <w:sz w:val="17"/>
              </w:rPr>
              <w:t>650,94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extrato seco de rizoma de cúrcuma (Curcuma longa L.)</w:t>
            </w:r>
          </w:p>
        </w:tc>
        <w:tc>
          <w:tcPr>
            <w:tcW w:type="dxa" w:w="2835"/>
            <w:tcMar>
              <w:top w:w="30" w:type="dxa"/>
              <w:bottom w:w="30" w:type="dxa"/>
              <w:start w:w="80" w:type="dxa"/>
              <w:end w:w="80" w:type="dxa"/>
            </w:tcMar>
          </w:tcPr>
          <w:p>
            <w:pPr>
              <w:spacing w:after="0"/>
            </w:pPr>
            <w:r>
              <w:rPr>
                <w:sz w:val="18"/>
              </w:rPr>
              <w:t>33,3 g</w:t>
            </w:r>
          </w:p>
        </w:tc>
      </w:tr>
      <w:tr>
        <w:trPr>
          <w:cantSplit/>
        </w:trPr>
        <w:tc>
          <w:tcPr>
            <w:tcW w:type="dxa" w:w="7370"/>
            <w:tcMar>
              <w:top w:w="30" w:type="dxa"/>
              <w:bottom w:w="30" w:type="dxa"/>
              <w:start w:w="80" w:type="dxa"/>
              <w:end w:w="80" w:type="dxa"/>
            </w:tcMar>
          </w:tcPr>
          <w:p>
            <w:pPr>
              <w:spacing w:after="0"/>
            </w:pPr>
            <w:r>
              <w:rPr>
                <w:sz w:val="18"/>
              </w:rPr>
              <w:t>extrato seco de semente de café verde (Coffea arabica L.)</w:t>
            </w:r>
          </w:p>
        </w:tc>
        <w:tc>
          <w:tcPr>
            <w:tcW w:type="dxa" w:w="2835"/>
            <w:tcMar>
              <w:top w:w="30" w:type="dxa"/>
              <w:bottom w:w="30" w:type="dxa"/>
              <w:start w:w="80" w:type="dxa"/>
              <w:end w:w="80" w:type="dxa"/>
            </w:tcMar>
          </w:tcPr>
          <w:p>
            <w:pPr>
              <w:spacing w:after="0"/>
            </w:pPr>
            <w:r>
              <w:rPr>
                <w:sz w:val="18"/>
              </w:rPr>
              <w:t>33,3 mg</w:t>
            </w:r>
          </w:p>
        </w:tc>
      </w:tr>
      <w:tr>
        <w:trPr>
          <w:cantSplit/>
        </w:trPr>
        <w:tc>
          <w:tcPr>
            <w:tcW w:type="dxa" w:w="7370"/>
            <w:tcMar>
              <w:top w:w="30" w:type="dxa"/>
              <w:bottom w:w="30" w:type="dxa"/>
              <w:start w:w="80" w:type="dxa"/>
              <w:end w:w="80" w:type="dxa"/>
            </w:tcMar>
          </w:tcPr>
          <w:p>
            <w:pPr>
              <w:spacing w:after="0"/>
            </w:pPr>
            <w:r>
              <w:rPr>
                <w:sz w:val="18"/>
              </w:rPr>
              <w:t>extrato fluido de semente de feno-grego (Trigonella foenum-graecum L.)</w:t>
            </w:r>
          </w:p>
        </w:tc>
        <w:tc>
          <w:tcPr>
            <w:tcW w:type="dxa" w:w="2835"/>
            <w:tcMar>
              <w:top w:w="30" w:type="dxa"/>
              <w:bottom w:w="30" w:type="dxa"/>
              <w:start w:w="80" w:type="dxa"/>
              <w:end w:w="80" w:type="dxa"/>
            </w:tcMar>
          </w:tcPr>
          <w:p>
            <w:pPr>
              <w:spacing w:after="0"/>
            </w:pPr>
            <w:r>
              <w:rPr>
                <w:sz w:val="18"/>
              </w:rPr>
              <w:t>0,033 mg</w:t>
            </w:r>
          </w:p>
        </w:tc>
      </w:tr>
      <w:tr>
        <w:trPr>
          <w:cantSplit/>
        </w:trPr>
        <w:tc>
          <w:tcPr>
            <w:tcW w:type="dxa" w:w="7370"/>
            <w:tcMar>
              <w:top w:w="30" w:type="dxa"/>
              <w:bottom w:w="30" w:type="dxa"/>
              <w:start w:w="80" w:type="dxa"/>
              <w:end w:w="80" w:type="dxa"/>
            </w:tcMar>
          </w:tcPr>
          <w:p>
            <w:pPr>
              <w:spacing w:after="0"/>
            </w:pPr>
            <w:r>
              <w:rPr>
                <w:sz w:val="18"/>
              </w:rPr>
              <w:t>inulina de raiz de chicória (Cichorium intybus L.)</w:t>
            </w:r>
          </w:p>
        </w:tc>
        <w:tc>
          <w:tcPr>
            <w:tcW w:type="dxa" w:w="2835"/>
            <w:tcMar>
              <w:top w:w="30" w:type="dxa"/>
              <w:bottom w:w="30" w:type="dxa"/>
              <w:start w:w="80" w:type="dxa"/>
              <w:end w:w="80" w:type="dxa"/>
            </w:tcMar>
          </w:tcPr>
          <w:p>
            <w:pPr>
              <w:spacing w:after="0"/>
            </w:pPr>
            <w:r>
              <w:rPr>
                <w:sz w:val="18"/>
              </w:rPr>
              <w:t>21,7 mg</w:t>
            </w:r>
          </w:p>
        </w:tc>
      </w:tr>
      <w:tr>
        <w:trPr>
          <w:cantSplit/>
        </w:trPr>
        <w:tc>
          <w:tcPr>
            <w:tcW w:type="dxa" w:w="7370"/>
            <w:tcMar>
              <w:top w:w="30" w:type="dxa"/>
              <w:bottom w:w="30" w:type="dxa"/>
              <w:start w:w="80" w:type="dxa"/>
              <w:end w:w="80" w:type="dxa"/>
            </w:tcMar>
          </w:tcPr>
          <w:p>
            <w:pPr>
              <w:spacing w:after="0"/>
            </w:pPr>
            <w:r>
              <w:rPr>
                <w:sz w:val="18"/>
              </w:rPr>
              <w:t>Vitamina D3 (colecalciferol)</w:t>
            </w:r>
          </w:p>
        </w:tc>
        <w:tc>
          <w:tcPr>
            <w:tcW w:type="dxa" w:w="2835"/>
            <w:tcMar>
              <w:top w:w="30" w:type="dxa"/>
              <w:bottom w:w="30" w:type="dxa"/>
              <w:start w:w="80" w:type="dxa"/>
              <w:end w:w="80" w:type="dxa"/>
            </w:tcMar>
          </w:tcPr>
          <w:p>
            <w:pPr>
              <w:spacing w:after="0"/>
            </w:pPr>
            <w:r>
              <w:rPr>
                <w:sz w:val="18"/>
              </w:rPr>
              <w:t>50 mcg</w:t>
            </w:r>
          </w:p>
        </w:tc>
      </w:tr>
      <w:tr>
        <w:trPr>
          <w:cantSplit/>
        </w:trPr>
        <w:tc>
          <w:tcPr>
            <w:tcW w:type="dxa" w:w="7370"/>
            <w:tcMar>
              <w:top w:w="30" w:type="dxa"/>
              <w:bottom w:w="30" w:type="dxa"/>
              <w:start w:w="80" w:type="dxa"/>
              <w:end w:w="80" w:type="dxa"/>
            </w:tcMar>
          </w:tcPr>
          <w:p>
            <w:pPr>
              <w:spacing w:after="0"/>
            </w:pPr>
            <w:r>
              <w:rPr>
                <w:sz w:val="18"/>
              </w:rPr>
              <w:t>Cromo (Picolinato de cromo)</w:t>
            </w:r>
          </w:p>
        </w:tc>
        <w:tc>
          <w:tcPr>
            <w:tcW w:type="dxa" w:w="2835"/>
            <w:tcMar>
              <w:top w:w="30" w:type="dxa"/>
              <w:bottom w:w="30" w:type="dxa"/>
              <w:start w:w="80" w:type="dxa"/>
              <w:end w:w="80" w:type="dxa"/>
            </w:tcMar>
          </w:tcPr>
          <w:p>
            <w:pPr>
              <w:spacing w:after="0"/>
            </w:pPr>
            <w:r>
              <w:rPr>
                <w:sz w:val="18"/>
              </w:rPr>
              <w:t>250 mcg</w:t>
            </w:r>
          </w:p>
        </w:tc>
      </w:tr>
      <w:tr>
        <w:trPr>
          <w:cantSplit/>
        </w:trPr>
        <w:tc>
          <w:tcPr>
            <w:tcW w:type="dxa" w:w="7370"/>
            <w:tcMar>
              <w:top w:w="30" w:type="dxa"/>
              <w:bottom w:w="30" w:type="dxa"/>
              <w:start w:w="80" w:type="dxa"/>
              <w:end w:w="80" w:type="dxa"/>
            </w:tcMar>
          </w:tcPr>
          <w:p>
            <w:pPr>
              <w:spacing w:after="0"/>
            </w:pPr>
            <w:r>
              <w:rPr>
                <w:sz w:val="18"/>
              </w:rPr>
              <w:t>Vitamina B12 (cianocobalamina)</w:t>
            </w:r>
          </w:p>
        </w:tc>
        <w:tc>
          <w:tcPr>
            <w:tcW w:type="dxa" w:w="2835"/>
            <w:tcMar>
              <w:top w:w="30" w:type="dxa"/>
              <w:bottom w:w="30" w:type="dxa"/>
              <w:start w:w="80" w:type="dxa"/>
              <w:end w:w="80" w:type="dxa"/>
            </w:tcMar>
          </w:tcPr>
          <w:p>
            <w:pPr>
              <w:spacing w:after="0"/>
            </w:pPr>
            <w:r>
              <w:rPr>
                <w:sz w:val="18"/>
              </w:rPr>
              <w:t>9,94 mcg</w:t>
            </w:r>
          </w:p>
        </w:tc>
      </w:tr>
      <w:tr>
        <w:trPr>
          <w:cantSplit/>
        </w:trPr>
        <w:tc>
          <w:tcPr>
            <w:tcW w:type="dxa" w:w="7370"/>
            <w:tcMar>
              <w:top w:w="30" w:type="dxa"/>
              <w:bottom w:w="30" w:type="dxa"/>
              <w:start w:w="80" w:type="dxa"/>
              <w:end w:w="80" w:type="dxa"/>
            </w:tcMar>
          </w:tcPr>
          <w:p>
            <w:pPr>
              <w:spacing w:after="0"/>
            </w:pPr>
            <w:r>
              <w:rPr>
                <w:sz w:val="18"/>
              </w:rPr>
              <w:t>bitartarato de colina</w:t>
            </w:r>
          </w:p>
        </w:tc>
        <w:tc>
          <w:tcPr>
            <w:tcW w:type="dxa" w:w="2835"/>
            <w:tcMar>
              <w:top w:w="30" w:type="dxa"/>
              <w:bottom w:w="30" w:type="dxa"/>
              <w:start w:w="80" w:type="dxa"/>
              <w:end w:w="80" w:type="dxa"/>
            </w:tcMar>
          </w:tcPr>
          <w:p>
            <w:pPr>
              <w:spacing w:after="0"/>
            </w:pPr>
            <w:r>
              <w:rPr>
                <w:sz w:val="18"/>
              </w:rPr>
              <w:t>33,3 mg</w:t>
            </w:r>
          </w:p>
        </w:tc>
      </w:tr>
      <w:tr>
        <w:trPr>
          <w:cantSplit/>
        </w:trPr>
        <w:tc>
          <w:tcPr>
            <w:tcW w:type="dxa" w:w="7370"/>
            <w:tcMar>
              <w:top w:w="30" w:type="dxa"/>
              <w:bottom w:w="30" w:type="dxa"/>
              <w:start w:w="80" w:type="dxa"/>
              <w:end w:w="80" w:type="dxa"/>
            </w:tcMar>
          </w:tcPr>
          <w:p>
            <w:pPr>
              <w:spacing w:after="0"/>
            </w:pPr>
            <w:r>
              <w:rPr>
                <w:sz w:val="18"/>
              </w:rPr>
              <w:t>vitamina D3 (colecalciferol) 50 mcg</w:t>
            </w:r>
          </w:p>
        </w:tc>
        <w:tc>
          <w:tcPr>
            <w:tcW w:type="dxa" w:w="2835"/>
            <w:tcMar>
              <w:top w:w="30" w:type="dxa"/>
              <w:bottom w:w="30" w:type="dxa"/>
              <w:start w:w="80" w:type="dxa"/>
              <w:end w:w="80" w:type="dxa"/>
            </w:tcMar>
          </w:tcPr>
          <w:p>
            <w:pPr>
              <w:spacing w:after="0"/>
            </w:pPr>
            <w:r>
              <w:rPr>
                <w:sz w:val="18"/>
              </w:rPr>
              <w:t>50 mcg</w:t>
            </w:r>
          </w:p>
        </w:tc>
      </w:tr>
      <w:tr>
        <w:trPr>
          <w:cantSplit/>
        </w:trPr>
        <w:tc>
          <w:tcPr>
            <w:tcW w:type="dxa" w:w="7370"/>
            <w:tcMar>
              <w:top w:w="30" w:type="dxa"/>
              <w:bottom w:w="30" w:type="dxa"/>
              <w:start w:w="80" w:type="dxa"/>
              <w:end w:w="80" w:type="dxa"/>
            </w:tcMar>
          </w:tcPr>
          <w:p>
            <w:pPr>
              <w:spacing w:after="0"/>
            </w:pPr>
            <w:r>
              <w:rPr>
                <w:sz w:val="18"/>
              </w:rPr>
              <w:t>vitamina B12 (metilcobalamina) 9,94</w:t>
            </w:r>
          </w:p>
        </w:tc>
        <w:tc>
          <w:tcPr>
            <w:tcW w:type="dxa" w:w="2835"/>
            <w:tcMar>
              <w:top w:w="30" w:type="dxa"/>
              <w:bottom w:w="30" w:type="dxa"/>
              <w:start w:w="80" w:type="dxa"/>
              <w:end w:w="80" w:type="dxa"/>
            </w:tcMar>
          </w:tcPr>
          <w:p>
            <w:pPr>
              <w:spacing w:after="0"/>
            </w:pPr>
            <w:r>
              <w:rPr>
                <w:sz w:val="18"/>
              </w:rPr>
              <w:t>9,94 mcg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Slim Up - Emagrecedor em Gota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1 mL (20 gotas)</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Ingerir 1 mL (30 gotas) ao dia, com o auxílio do conta-gotas, ou conforme orientação de profissional de saúde. Agitar antes de usar.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Água mineral, glicerina vegetal, sorbitol líquido, extrato de rizoma de cúrcuma (Curcuma longa L.), café verde (Coffea robusta), bitartarato de colina, extrato de semente de feno grego (Trigonella foenum-graecum L.), inulina de raiz de chicória (Cichorium intybus L.), ácido cítrico (INS 330), picolinato de cromo, conservador benzoato de sódio (INS 211), conservador sorbato de potássio (INS 202), espessante goma xantana (INS 415), vitamina D3 (colecalciferol) e metilcobalamina (vitamina B12).</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br/>
              <w:t>Agite antes de usar.</w:t>
              <w:br/>
              <w:t>Não contém glúten.</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"Extrato seco de rizoma de cúrcuma 33,3 g" — o correto é 33,3 mg. Mil vezes. · Vitamina D3 e vitamina B12 aparecem DUAS vezes cada uma na lista, e a B12 aparece como cianocobalamina numa linha e metilcobalamina na outra. O insumo é metilcobalamina. · "Extrato fluido de feno-grego 0,033 mg" — o memorial traz 33,0 mg. · O cromo publicado é 250 mcg; o picolinato da fórmula entrega 30,85 mcg. · O bitartarato de colina publicado em 33,3 mg não consta da fórmula do memorial.</w:t>
            </w:r>
          </w:p>
        </w:tc>
      </w:tr>
    </w:tbl>
    <w:p/>
    <w:p>
      <w:r>
        <w:br w:type="page"/>
      </w:r>
    </w:p>
    <w:p>
      <w:r>
        <w:rPr>
          <w:b/>
          <w:color w:val="1F3864"/>
          <w:sz w:val="22"/>
        </w:rPr>
        <w:t>3.8 Detox Matinal (Lemon Shot)</w:t>
      </w:r>
    </w:p>
    <w:p>
      <w:r>
        <w:rPr>
          <w:b w:val="0"/>
          <w:i/>
          <w:sz w:val="19"/>
        </w:rPr>
        <w:t>Memorial de referência: Detox · dose de 10.000,00 mg · ativos 3.406,49 mg · excipiente 6.593,51 mg</w:t>
      </w:r>
    </w:p>
    <w:p>
      <w:r>
        <w:rPr>
          <w:b/>
          <w:i w:val="0"/>
          <w:sz w:val="20"/>
        </w:rPr>
        <w:t>Composição por dose — como deve passar a ficar no catálogo</w:t>
      </w:r>
    </w:p>
    <w:p>
      <w:r>
        <w:rPr>
          <w:b w:val="0"/>
          <w:i/>
          <w:sz w:val="17"/>
        </w:rPr>
        <w:t>As duas primeiras colunas são o que vai publicado — só princípios ativos; as duas últimas são a fórmula completa do memorial, para conferência do Responsável Técnico.</w:t>
      </w:r>
    </w:p>
    <w:tbl>
      <w:tblPr>
        <w:tblStyle w:val="TableGrid"/>
        <w:tblW w:type="auto" w:w="0"/>
        <w:tblLayout w:type="fixed"/>
        <w:tblLook w:firstColumn="1" w:firstRow="1" w:lastColumn="0" w:lastRow="0" w:noHBand="0" w:noVBand="1" w:val="04A0"/>
        <w:tblLayout w:type="fixed"/>
        <w:tblW w:w="10206" w:type="dxa"/>
      </w:tblPr>
      <w:tblGrid>
        <w:gridCol w:w="3969"/>
        <w:gridCol w:w="1360"/>
        <w:gridCol w:w="3515"/>
        <w:gridCol w:w="1360"/>
      </w:tblGrid>
      <w:tr>
        <w:trPr>
          <w:tblHeader w:val="true"/>
          <w:cantSplit/>
        </w:trPr>
        <w:tc>
          <w:tcPr>
            <w:tcW w:type="dxa" w:w="3969"/>
            <w:shd w:val="clear" w:color="auto" w:fill="1F3864"/>
            <w:tcMar>
              <w:top w:w="30" w:type="dxa"/>
              <w:bottom w:w="30" w:type="dxa"/>
              <w:start w:w="80" w:type="dxa"/>
              <w:end w:w="80" w:type="dxa"/>
            </w:tcMar>
          </w:tcPr>
          <w:p>
            <w:r>
              <w:rPr>
                <w:b/>
                <w:color w:val="FFFFFF"/>
                <w:sz w:val="17"/>
              </w:rPr>
              <w:t>Ingrediente no catálogo</w:t>
            </w:r>
          </w:p>
        </w:tc>
        <w:tc>
          <w:tcPr>
            <w:tcW w:type="dxa" w:w="1361"/>
            <w:shd w:val="clear" w:color="auto" w:fill="1F3864"/>
            <w:tcMar>
              <w:top w:w="30" w:type="dxa"/>
              <w:bottom w:w="30" w:type="dxa"/>
              <w:start w:w="80" w:type="dxa"/>
              <w:end w:w="80" w:type="dxa"/>
            </w:tcMar>
          </w:tcPr>
          <w:p>
            <w:r>
              <w:rPr>
                <w:b/>
                <w:color w:val="FFFFFF"/>
                <w:sz w:val="17"/>
              </w:rPr>
              <w:t>Qtd.</w:t>
            </w:r>
          </w:p>
        </w:tc>
        <w:tc>
          <w:tcPr>
            <w:tcW w:type="dxa" w:w="3515"/>
            <w:shd w:val="clear" w:color="auto" w:fill="1F3864"/>
            <w:tcMar>
              <w:top w:w="30" w:type="dxa"/>
              <w:bottom w:w="30" w:type="dxa"/>
              <w:start w:w="80" w:type="dxa"/>
              <w:end w:w="80" w:type="dxa"/>
            </w:tcMar>
          </w:tcPr>
          <w:p>
            <w:r>
              <w:rPr>
                <w:b/>
                <w:color w:val="FFFFFF"/>
                <w:sz w:val="17"/>
              </w:rPr>
              <w:t>Insumo pesado</w:t>
            </w:r>
          </w:p>
        </w:tc>
        <w:tc>
          <w:tcPr>
            <w:tcW w:type="dxa" w:w="1361"/>
            <w:shd w:val="clear" w:color="auto" w:fill="1F3864"/>
            <w:tcMar>
              <w:top w:w="30" w:type="dxa"/>
              <w:bottom w:w="30" w:type="dxa"/>
              <w:start w:w="80" w:type="dxa"/>
              <w:end w:w="80" w:type="dxa"/>
            </w:tcMar>
          </w:tcPr>
          <w:p>
            <w:r>
              <w:rPr>
                <w:b/>
                <w:color w:val="FFFFFF"/>
                <w:sz w:val="17"/>
              </w:rPr>
              <w:t>Massa</w:t>
            </w:r>
          </w:p>
        </w:tc>
      </w:tr>
      <w:tr>
        <w:trPr>
          <w:cantSplit/>
        </w:trPr>
        <w:tc>
          <w:tcPr>
            <w:tcW w:type="dxa" w:w="3969"/>
            <w:tcMar>
              <w:top w:w="30" w:type="dxa"/>
              <w:bottom w:w="30" w:type="dxa"/>
              <w:start w:w="80" w:type="dxa"/>
              <w:end w:w="80" w:type="dxa"/>
            </w:tcMar>
          </w:tcPr>
          <w:p>
            <w:pPr>
              <w:spacing w:after="0"/>
            </w:pPr>
            <w:r>
              <w:rPr>
                <w:sz w:val="17"/>
              </w:rPr>
              <w:t>Vitamina C (ácido ascórbico)</w:t>
            </w:r>
          </w:p>
        </w:tc>
        <w:tc>
          <w:tcPr>
            <w:tcW w:type="dxa" w:w="1361"/>
            <w:tcMar>
              <w:top w:w="30" w:type="dxa"/>
              <w:bottom w:w="30" w:type="dxa"/>
              <w:start w:w="80" w:type="dxa"/>
              <w:end w:w="80" w:type="dxa"/>
            </w:tcMar>
          </w:tcPr>
          <w:p>
            <w:pPr>
              <w:spacing w:after="0"/>
            </w:pPr>
            <w:r>
              <w:rPr>
                <w:sz w:val="17"/>
              </w:rPr>
              <w:t>1.600,00 mg</w:t>
            </w:r>
          </w:p>
        </w:tc>
        <w:tc>
          <w:tcPr>
            <w:tcW w:type="dxa" w:w="3515"/>
            <w:tcMar>
              <w:top w:w="30" w:type="dxa"/>
              <w:bottom w:w="30" w:type="dxa"/>
              <w:start w:w="80" w:type="dxa"/>
              <w:end w:w="80" w:type="dxa"/>
            </w:tcMar>
          </w:tcPr>
          <w:p>
            <w:pPr>
              <w:spacing w:after="0"/>
            </w:pPr>
            <w:r>
              <w:rPr>
                <w:sz w:val="17"/>
              </w:rPr>
              <w:t>Ácido ascórbico (vit. C)</w:t>
            </w:r>
          </w:p>
        </w:tc>
        <w:tc>
          <w:tcPr>
            <w:tcW w:type="dxa" w:w="1361"/>
            <w:tcMar>
              <w:top w:w="30" w:type="dxa"/>
              <w:bottom w:w="30" w:type="dxa"/>
              <w:start w:w="80" w:type="dxa"/>
              <w:end w:w="80" w:type="dxa"/>
            </w:tcMar>
          </w:tcPr>
          <w:p>
            <w:pPr>
              <w:spacing w:after="0"/>
            </w:pPr>
            <w:r>
              <w:rPr>
                <w:sz w:val="17"/>
              </w:rPr>
              <w:t>1.608,04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Ácido cítrico anidro</w:t>
            </w:r>
          </w:p>
        </w:tc>
        <w:tc>
          <w:tcPr>
            <w:tcW w:type="dxa" w:w="1361"/>
            <w:tcMar>
              <w:top w:w="30" w:type="dxa"/>
              <w:bottom w:w="30" w:type="dxa"/>
              <w:start w:w="80" w:type="dxa"/>
              <w:end w:w="80" w:type="dxa"/>
            </w:tcMar>
          </w:tcPr>
          <w:p>
            <w:pPr>
              <w:spacing w:after="0"/>
            </w:pPr>
            <w:r>
              <w:rPr>
                <w:sz w:val="17"/>
              </w:rPr>
              <w:t>670,00 mg</w:t>
            </w:r>
          </w:p>
        </w:tc>
      </w:tr>
      <w:tr>
        <w:trPr>
          <w:cantSplit/>
        </w:trPr>
        <w:tc>
          <w:tcPr>
            <w:tcW w:type="dxa" w:w="3969"/>
            <w:tcMar>
              <w:top w:w="30" w:type="dxa"/>
              <w:bottom w:w="30" w:type="dxa"/>
              <w:start w:w="80" w:type="dxa"/>
              <w:end w:w="80" w:type="dxa"/>
            </w:tcMar>
          </w:tcPr>
          <w:p>
            <w:pPr>
              <w:spacing w:after="0"/>
            </w:pPr>
            <w:r>
              <w:rPr>
                <w:sz w:val="17"/>
              </w:rPr>
              <w:t>Extrato seco de semente de café verde (Coffea robusta)</w:t>
            </w:r>
          </w:p>
        </w:tc>
        <w:tc>
          <w:tcPr>
            <w:tcW w:type="dxa" w:w="1361"/>
            <w:tcMar>
              <w:top w:w="30" w:type="dxa"/>
              <w:bottom w:w="30" w:type="dxa"/>
              <w:start w:w="80" w:type="dxa"/>
              <w:end w:w="80" w:type="dxa"/>
            </w:tcMar>
          </w:tcPr>
          <w:p>
            <w:pPr>
              <w:spacing w:after="0"/>
            </w:pPr>
            <w:r>
              <w:rPr>
                <w:sz w:val="17"/>
              </w:rPr>
              <w:t>400,00 mg</w:t>
            </w:r>
          </w:p>
        </w:tc>
        <w:tc>
          <w:tcPr>
            <w:tcW w:type="dxa" w:w="3515"/>
            <w:tcMar>
              <w:top w:w="30" w:type="dxa"/>
              <w:bottom w:w="30" w:type="dxa"/>
              <w:start w:w="80" w:type="dxa"/>
              <w:end w:w="80" w:type="dxa"/>
            </w:tcMar>
          </w:tcPr>
          <w:p>
            <w:pPr>
              <w:spacing w:after="0"/>
            </w:pPr>
            <w:r>
              <w:rPr>
                <w:sz w:val="17"/>
              </w:rPr>
              <w:t>Café verde insolúvel</w:t>
            </w:r>
          </w:p>
        </w:tc>
        <w:tc>
          <w:tcPr>
            <w:tcW w:type="dxa" w:w="1361"/>
            <w:tcMar>
              <w:top w:w="30" w:type="dxa"/>
              <w:bottom w:w="30" w:type="dxa"/>
              <w:start w:w="80" w:type="dxa"/>
              <w:end w:w="80" w:type="dxa"/>
            </w:tcMar>
          </w:tcPr>
          <w:p>
            <w:pPr>
              <w:spacing w:after="0"/>
            </w:pPr>
            <w:r>
              <w:rPr>
                <w:sz w:val="17"/>
              </w:rPr>
              <w:t>400,00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Flavorizante limão pó hidrossolúvel</w:t>
            </w:r>
          </w:p>
        </w:tc>
        <w:tc>
          <w:tcPr>
            <w:tcW w:type="dxa" w:w="1361"/>
            <w:tcMar>
              <w:top w:w="30" w:type="dxa"/>
              <w:bottom w:w="30" w:type="dxa"/>
              <w:start w:w="80" w:type="dxa"/>
              <w:end w:w="80" w:type="dxa"/>
            </w:tcMar>
          </w:tcPr>
          <w:p>
            <w:pPr>
              <w:spacing w:after="0"/>
            </w:pPr>
            <w:r>
              <w:rPr>
                <w:sz w:val="17"/>
              </w:rPr>
              <w:t>330,00 mg</w:t>
            </w:r>
          </w:p>
        </w:tc>
      </w:tr>
      <w:tr>
        <w:trPr>
          <w:cantSplit/>
        </w:trPr>
        <w:tc>
          <w:tcPr>
            <w:tcW w:type="dxa" w:w="3969"/>
            <w:tcMar>
              <w:top w:w="30" w:type="dxa"/>
              <w:bottom w:w="30" w:type="dxa"/>
              <w:start w:w="80" w:type="dxa"/>
              <w:end w:w="80" w:type="dxa"/>
            </w:tcMar>
          </w:tcPr>
          <w:p>
            <w:pPr>
              <w:spacing w:after="0"/>
            </w:pPr>
            <w:r>
              <w:rPr>
                <w:sz w:val="17"/>
              </w:rPr>
              <w:t>Extrato seco de rizomas de cúrcuma (Curcuma longa L.)</w:t>
            </w:r>
          </w:p>
        </w:tc>
        <w:tc>
          <w:tcPr>
            <w:tcW w:type="dxa" w:w="1361"/>
            <w:tcMar>
              <w:top w:w="30" w:type="dxa"/>
              <w:bottom w:w="30" w:type="dxa"/>
              <w:start w:w="80" w:type="dxa"/>
              <w:end w:w="80" w:type="dxa"/>
            </w:tcMar>
          </w:tcPr>
          <w:p>
            <w:pPr>
              <w:spacing w:after="0"/>
            </w:pPr>
            <w:r>
              <w:rPr>
                <w:sz w:val="17"/>
              </w:rPr>
              <w:t>130,00 mg</w:t>
            </w:r>
          </w:p>
        </w:tc>
        <w:tc>
          <w:tcPr>
            <w:tcW w:type="dxa" w:w="3515"/>
            <w:tcMar>
              <w:top w:w="30" w:type="dxa"/>
              <w:bottom w:w="30" w:type="dxa"/>
              <w:start w:w="80" w:type="dxa"/>
              <w:end w:w="80" w:type="dxa"/>
            </w:tcMar>
          </w:tcPr>
          <w:p>
            <w:pPr>
              <w:spacing w:after="0"/>
            </w:pPr>
            <w:r>
              <w:rPr>
                <w:sz w:val="17"/>
              </w:rPr>
              <w:t>Extrato de cúrcuma</w:t>
            </w:r>
          </w:p>
        </w:tc>
        <w:tc>
          <w:tcPr>
            <w:tcW w:type="dxa" w:w="1361"/>
            <w:tcMar>
              <w:top w:w="30" w:type="dxa"/>
              <w:bottom w:w="30" w:type="dxa"/>
              <w:start w:w="80" w:type="dxa"/>
              <w:end w:w="80" w:type="dxa"/>
            </w:tcMar>
          </w:tcPr>
          <w:p>
            <w:pPr>
              <w:spacing w:after="0"/>
            </w:pPr>
            <w:r>
              <w:rPr>
                <w:sz w:val="17"/>
              </w:rPr>
              <w:t>130,00 mg</w:t>
            </w:r>
          </w:p>
        </w:tc>
      </w:tr>
      <w:tr>
        <w:trPr>
          <w:cantSplit/>
        </w:trPr>
        <w:tc>
          <w:tcPr>
            <w:tcW w:type="dxa" w:w="3969"/>
            <w:tcMar>
              <w:top w:w="30" w:type="dxa"/>
              <w:bottom w:w="30" w:type="dxa"/>
              <w:start w:w="80" w:type="dxa"/>
              <w:end w:w="80" w:type="dxa"/>
            </w:tcMar>
          </w:tcPr>
          <w:p>
            <w:pPr>
              <w:spacing w:after="0"/>
            </w:pPr>
            <w:r>
              <w:rPr>
                <w:sz w:val="17"/>
              </w:rPr>
              <w:t>Extrato seco de fruto de laranja Moro (Citrus sinensis (L.) Osbeck)</w:t>
            </w:r>
          </w:p>
        </w:tc>
        <w:tc>
          <w:tcPr>
            <w:tcW w:type="dxa" w:w="1361"/>
            <w:tcMar>
              <w:top w:w="30" w:type="dxa"/>
              <w:bottom w:w="30" w:type="dxa"/>
              <w:start w:w="80" w:type="dxa"/>
              <w:end w:w="80" w:type="dxa"/>
            </w:tcMar>
          </w:tcPr>
          <w:p>
            <w:pPr>
              <w:spacing w:after="0"/>
            </w:pPr>
            <w:r>
              <w:rPr>
                <w:sz w:val="17"/>
              </w:rPr>
              <w:t>100,00 mg</w:t>
            </w:r>
          </w:p>
        </w:tc>
        <w:tc>
          <w:tcPr>
            <w:tcW w:type="dxa" w:w="3515"/>
            <w:tcMar>
              <w:top w:w="30" w:type="dxa"/>
              <w:bottom w:w="30" w:type="dxa"/>
              <w:start w:w="80" w:type="dxa"/>
              <w:end w:w="80" w:type="dxa"/>
            </w:tcMar>
          </w:tcPr>
          <w:p>
            <w:pPr>
              <w:spacing w:after="0"/>
            </w:pPr>
            <w:r>
              <w:rPr>
                <w:sz w:val="17"/>
              </w:rPr>
              <w:t>Laranja moro extrato</w:t>
            </w:r>
          </w:p>
        </w:tc>
        <w:tc>
          <w:tcPr>
            <w:tcW w:type="dxa" w:w="1361"/>
            <w:tcMar>
              <w:top w:w="30" w:type="dxa"/>
              <w:bottom w:w="30" w:type="dxa"/>
              <w:start w:w="80" w:type="dxa"/>
              <w:end w:w="80" w:type="dxa"/>
            </w:tcMar>
          </w:tcPr>
          <w:p>
            <w:pPr>
              <w:spacing w:after="0"/>
            </w:pPr>
            <w:r>
              <w:rPr>
                <w:sz w:val="17"/>
              </w:rPr>
              <w:t>100,00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Dióxido de silício (INS 551)</w:t>
            </w:r>
          </w:p>
        </w:tc>
        <w:tc>
          <w:tcPr>
            <w:tcW w:type="dxa" w:w="1361"/>
            <w:tcMar>
              <w:top w:w="30" w:type="dxa"/>
              <w:bottom w:w="30" w:type="dxa"/>
              <w:start w:w="80" w:type="dxa"/>
              <w:end w:w="80" w:type="dxa"/>
            </w:tcMar>
          </w:tcPr>
          <w:p>
            <w:pPr>
              <w:spacing w:after="0"/>
            </w:pPr>
            <w:r>
              <w:rPr>
                <w:sz w:val="17"/>
              </w:rPr>
              <w:t>100,00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Sucralose</w:t>
            </w:r>
          </w:p>
        </w:tc>
        <w:tc>
          <w:tcPr>
            <w:tcW w:type="dxa" w:w="1361"/>
            <w:tcMar>
              <w:top w:w="30" w:type="dxa"/>
              <w:bottom w:w="30" w:type="dxa"/>
              <w:start w:w="80" w:type="dxa"/>
              <w:end w:w="80" w:type="dxa"/>
            </w:tcMar>
          </w:tcPr>
          <w:p>
            <w:pPr>
              <w:spacing w:after="0"/>
            </w:pPr>
            <w:r>
              <w:rPr>
                <w:sz w:val="17"/>
              </w:rPr>
              <w:t>50,00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Corante (ver nota — "verde folha")</w:t>
            </w:r>
          </w:p>
        </w:tc>
        <w:tc>
          <w:tcPr>
            <w:tcW w:type="dxa" w:w="1361"/>
            <w:tcMar>
              <w:top w:w="30" w:type="dxa"/>
              <w:bottom w:w="30" w:type="dxa"/>
              <w:start w:w="80" w:type="dxa"/>
              <w:end w:w="80" w:type="dxa"/>
            </w:tcMar>
          </w:tcPr>
          <w:p>
            <w:pPr>
              <w:spacing w:after="0"/>
            </w:pPr>
            <w:r>
              <w:rPr>
                <w:sz w:val="17"/>
              </w:rPr>
              <w:t>17,00 mg</w:t>
            </w:r>
          </w:p>
        </w:tc>
      </w:tr>
      <w:tr>
        <w:trPr>
          <w:cantSplit/>
        </w:trPr>
        <w:tc>
          <w:tcPr>
            <w:tcW w:type="dxa" w:w="3969"/>
            <w:tcMar>
              <w:top w:w="30" w:type="dxa"/>
              <w:bottom w:w="30" w:type="dxa"/>
              <w:start w:w="80" w:type="dxa"/>
              <w:end w:w="80" w:type="dxa"/>
            </w:tcMar>
          </w:tcPr>
          <w:p>
            <w:pPr>
              <w:spacing w:after="0"/>
            </w:pPr>
            <w:r>
              <w:rPr>
                <w:sz w:val="17"/>
              </w:rPr>
              <w:t>Zinco (de bisglicinato de zinco)</w:t>
            </w:r>
          </w:p>
        </w:tc>
        <w:tc>
          <w:tcPr>
            <w:tcW w:type="dxa" w:w="1361"/>
            <w:tcMar>
              <w:top w:w="30" w:type="dxa"/>
              <w:bottom w:w="30" w:type="dxa"/>
              <w:start w:w="80" w:type="dxa"/>
              <w:end w:w="80" w:type="dxa"/>
            </w:tcMar>
          </w:tcPr>
          <w:p>
            <w:pPr>
              <w:spacing w:after="0"/>
            </w:pPr>
            <w:r>
              <w:rPr>
                <w:sz w:val="17"/>
              </w:rPr>
              <w:t>0,29 mg</w:t>
            </w:r>
          </w:p>
        </w:tc>
        <w:tc>
          <w:tcPr>
            <w:tcW w:type="dxa" w:w="3515"/>
            <w:tcMar>
              <w:top w:w="30" w:type="dxa"/>
              <w:bottom w:w="30" w:type="dxa"/>
              <w:start w:w="80" w:type="dxa"/>
              <w:end w:w="80" w:type="dxa"/>
            </w:tcMar>
          </w:tcPr>
          <w:p>
            <w:pPr>
              <w:spacing w:after="0"/>
            </w:pPr>
            <w:r>
              <w:rPr>
                <w:sz w:val="17"/>
              </w:rPr>
              <w:t>Bisglicinato de zinco</w:t>
            </w:r>
          </w:p>
        </w:tc>
        <w:tc>
          <w:tcPr>
            <w:tcW w:type="dxa" w:w="1361"/>
            <w:tcMar>
              <w:top w:w="30" w:type="dxa"/>
              <w:bottom w:w="30" w:type="dxa"/>
              <w:start w:w="80" w:type="dxa"/>
              <w:end w:w="80" w:type="dxa"/>
            </w:tcMar>
          </w:tcPr>
          <w:p>
            <w:pPr>
              <w:spacing w:after="0"/>
            </w:pPr>
            <w:r>
              <w:rPr>
                <w:sz w:val="17"/>
              </w:rPr>
              <w:t>1,45 mg</w:t>
            </w:r>
          </w:p>
        </w:tc>
      </w:tr>
      <w:tr>
        <w:trPr>
          <w:cantSplit/>
        </w:trPr>
        <w:tc>
          <w:tcPr>
            <w:tcW w:type="dxa" w:w="3969"/>
            <w:tcMar>
              <w:top w:w="30" w:type="dxa"/>
              <w:bottom w:w="30" w:type="dxa"/>
              <w:start w:w="80" w:type="dxa"/>
              <w:end w:w="80" w:type="dxa"/>
            </w:tcMar>
          </w:tcPr>
          <w:p>
            <w:pPr>
              <w:spacing w:after="0"/>
            </w:pPr>
            <w:r>
              <w:rPr>
                <w:sz w:val="17"/>
              </w:rPr>
              <w:t>— não publicar</w:t>
            </w:r>
          </w:p>
        </w:tc>
        <w:tc>
          <w:tcPr>
            <w:tcW w:type="dxa" w:w="1361"/>
            <w:tcMar>
              <w:top w:w="30" w:type="dxa"/>
              <w:bottom w:w="30" w:type="dxa"/>
              <w:start w:w="80" w:type="dxa"/>
              <w:end w:w="80" w:type="dxa"/>
            </w:tcMar>
          </w:tcPr>
          <w:p>
            <w:pPr>
              <w:spacing w:after="0"/>
            </w:pPr>
            <w:r>
              <w:rPr>
                <w:sz w:val="17"/>
              </w:rPr>
              <w:t>—</w:t>
            </w:r>
          </w:p>
        </w:tc>
        <w:tc>
          <w:tcPr>
            <w:tcW w:type="dxa" w:w="3515"/>
            <w:tcMar>
              <w:top w:w="30" w:type="dxa"/>
              <w:bottom w:w="30" w:type="dxa"/>
              <w:start w:w="80" w:type="dxa"/>
              <w:end w:w="80" w:type="dxa"/>
            </w:tcMar>
          </w:tcPr>
          <w:p>
            <w:pPr>
              <w:spacing w:after="0"/>
            </w:pPr>
            <w:r>
              <w:rPr>
                <w:sz w:val="17"/>
              </w:rPr>
              <w:t>Maltodextrina</w:t>
            </w:r>
          </w:p>
        </w:tc>
        <w:tc>
          <w:tcPr>
            <w:tcW w:type="dxa" w:w="1361"/>
            <w:tcMar>
              <w:top w:w="30" w:type="dxa"/>
              <w:bottom w:w="30" w:type="dxa"/>
              <w:start w:w="80" w:type="dxa"/>
              <w:end w:w="80" w:type="dxa"/>
            </w:tcMar>
          </w:tcPr>
          <w:p>
            <w:pPr>
              <w:spacing w:after="0"/>
            </w:pPr>
            <w:r>
              <w:rPr>
                <w:sz w:val="17"/>
              </w:rPr>
              <w:t>6.593,51 mg</w:t>
            </w:r>
          </w:p>
        </w:tc>
      </w:tr>
    </w:tbl>
    <w:p>
      <w:pPr>
        <w:spacing w:after="0" w:before="0"/>
      </w:pPr>
      <w:r>
        <w:rPr>
          <w:sz w:val="8"/>
        </w:rPr>
      </w:r>
    </w:p>
    <w:p>
      <w:r>
        <w:rPr>
          <w:b/>
          <w:i w:val="0"/>
          <w:sz w:val="20"/>
        </w:rPr>
        <w:t>Como está publicado hoje</w:t>
      </w:r>
    </w:p>
    <w:tbl>
      <w:tblPr>
        <w:tblStyle w:val="TableGrid"/>
        <w:tblW w:type="auto" w:w="0"/>
        <w:tblLayout w:type="fixed"/>
        <w:tblLook w:firstColumn="1" w:firstRow="1" w:lastColumn="0" w:lastRow="0" w:noHBand="0" w:noVBand="1" w:val="04A0"/>
        <w:tblLayout w:type="fixed"/>
        <w:tblW w:w="10206" w:type="dxa"/>
      </w:tblPr>
      <w:tblGrid>
        <w:gridCol w:w="7371"/>
        <w:gridCol w:w="2835"/>
      </w:tblGrid>
      <w:tr>
        <w:trPr>
          <w:tblHeader w:val="true"/>
          <w:cantSplit/>
        </w:trPr>
        <w:tc>
          <w:tcPr>
            <w:tcW w:type="dxa" w:w="7370"/>
            <w:shd w:val="clear" w:color="auto" w:fill="1F3864"/>
            <w:tcMar>
              <w:top w:w="30" w:type="dxa"/>
              <w:bottom w:w="30" w:type="dxa"/>
              <w:start w:w="80" w:type="dxa"/>
              <w:end w:w="80" w:type="dxa"/>
            </w:tcMar>
          </w:tcPr>
          <w:p>
            <w:r>
              <w:rPr>
                <w:b/>
                <w:color w:val="FFFFFF"/>
                <w:sz w:val="18"/>
              </w:rPr>
              <w:t>Ingrediente publicado</w:t>
            </w:r>
          </w:p>
        </w:tc>
        <w:tc>
          <w:tcPr>
            <w:tcW w:type="dxa" w:w="2835"/>
            <w:shd w:val="clear" w:color="auto" w:fill="1F3864"/>
            <w:tcMar>
              <w:top w:w="30" w:type="dxa"/>
              <w:bottom w:w="30" w:type="dxa"/>
              <w:start w:w="80" w:type="dxa"/>
              <w:end w:w="80" w:type="dxa"/>
            </w:tcMar>
          </w:tcPr>
          <w:p>
            <w:r>
              <w:rPr>
                <w:b/>
                <w:color w:val="FFFFFF"/>
                <w:sz w:val="18"/>
              </w:rPr>
              <w:t>Qtd. publicada</w:t>
            </w:r>
          </w:p>
        </w:tc>
      </w:tr>
      <w:tr>
        <w:trPr>
          <w:cantSplit/>
        </w:trPr>
        <w:tc>
          <w:tcPr>
            <w:tcW w:type="dxa" w:w="7370"/>
            <w:tcMar>
              <w:top w:w="30" w:type="dxa"/>
              <w:bottom w:w="30" w:type="dxa"/>
              <w:start w:w="80" w:type="dxa"/>
              <w:end w:w="80" w:type="dxa"/>
            </w:tcMar>
          </w:tcPr>
          <w:p>
            <w:pPr>
              <w:spacing w:after="0"/>
            </w:pPr>
            <w:r>
              <w:rPr>
                <w:sz w:val="18"/>
              </w:rPr>
              <w:t>Vitamina C (ácido ascorbico)</w:t>
            </w:r>
          </w:p>
        </w:tc>
        <w:tc>
          <w:tcPr>
            <w:tcW w:type="dxa" w:w="2835"/>
            <w:tcMar>
              <w:top w:w="30" w:type="dxa"/>
              <w:bottom w:w="30" w:type="dxa"/>
              <w:start w:w="80" w:type="dxa"/>
              <w:end w:w="80" w:type="dxa"/>
            </w:tcMar>
          </w:tcPr>
          <w:p>
            <w:pPr>
              <w:spacing w:after="0"/>
            </w:pPr>
            <w:r>
              <w:rPr>
                <w:sz w:val="18"/>
              </w:rPr>
              <w:t>0,16 g</w:t>
            </w:r>
          </w:p>
        </w:tc>
      </w:tr>
      <w:tr>
        <w:trPr>
          <w:cantSplit/>
        </w:trPr>
        <w:tc>
          <w:tcPr>
            <w:tcW w:type="dxa" w:w="7370"/>
            <w:tcMar>
              <w:top w:w="30" w:type="dxa"/>
              <w:bottom w:w="30" w:type="dxa"/>
              <w:start w:w="80" w:type="dxa"/>
              <w:end w:w="80" w:type="dxa"/>
            </w:tcMar>
          </w:tcPr>
          <w:p>
            <w:pPr>
              <w:spacing w:after="0"/>
            </w:pPr>
            <w:r>
              <w:rPr>
                <w:sz w:val="18"/>
              </w:rPr>
              <w:t>Extrato de café verde (coffea arabica L.)</w:t>
            </w:r>
          </w:p>
        </w:tc>
        <w:tc>
          <w:tcPr>
            <w:tcW w:type="dxa" w:w="2835"/>
            <w:tcMar>
              <w:top w:w="30" w:type="dxa"/>
              <w:bottom w:w="30" w:type="dxa"/>
              <w:start w:w="80" w:type="dxa"/>
              <w:end w:w="80" w:type="dxa"/>
            </w:tcMar>
          </w:tcPr>
          <w:p>
            <w:pPr>
              <w:spacing w:after="0"/>
            </w:pPr>
            <w:r>
              <w:rPr>
                <w:sz w:val="18"/>
              </w:rPr>
              <w:t>0,4 g</w:t>
            </w:r>
          </w:p>
        </w:tc>
      </w:tr>
      <w:tr>
        <w:trPr>
          <w:cantSplit/>
        </w:trPr>
        <w:tc>
          <w:tcPr>
            <w:tcW w:type="dxa" w:w="7370"/>
            <w:tcMar>
              <w:top w:w="30" w:type="dxa"/>
              <w:bottom w:w="30" w:type="dxa"/>
              <w:start w:w="80" w:type="dxa"/>
              <w:end w:w="80" w:type="dxa"/>
            </w:tcMar>
          </w:tcPr>
          <w:p>
            <w:pPr>
              <w:spacing w:after="0"/>
            </w:pPr>
            <w:r>
              <w:rPr>
                <w:sz w:val="18"/>
              </w:rPr>
              <w:t>Cúrcuma longa L. (ext. de risomas)</w:t>
            </w:r>
          </w:p>
        </w:tc>
        <w:tc>
          <w:tcPr>
            <w:tcW w:type="dxa" w:w="2835"/>
            <w:tcMar>
              <w:top w:w="30" w:type="dxa"/>
              <w:bottom w:w="30" w:type="dxa"/>
              <w:start w:w="80" w:type="dxa"/>
              <w:end w:w="80" w:type="dxa"/>
            </w:tcMar>
          </w:tcPr>
          <w:p>
            <w:pPr>
              <w:spacing w:after="0"/>
            </w:pPr>
            <w:r>
              <w:rPr>
                <w:sz w:val="18"/>
              </w:rPr>
              <w:t>0,13 g</w:t>
            </w:r>
          </w:p>
        </w:tc>
      </w:tr>
      <w:tr>
        <w:trPr>
          <w:cantSplit/>
        </w:trPr>
        <w:tc>
          <w:tcPr>
            <w:tcW w:type="dxa" w:w="7370"/>
            <w:tcMar>
              <w:top w:w="30" w:type="dxa"/>
              <w:bottom w:w="30" w:type="dxa"/>
              <w:start w:w="80" w:type="dxa"/>
              <w:end w:w="80" w:type="dxa"/>
            </w:tcMar>
          </w:tcPr>
          <w:p>
            <w:pPr>
              <w:spacing w:after="0"/>
            </w:pPr>
            <w:r>
              <w:rPr>
                <w:sz w:val="18"/>
              </w:rPr>
              <w:t>Extrato de laranja moro (citrus sinensis L. Osbeck)</w:t>
            </w:r>
          </w:p>
        </w:tc>
        <w:tc>
          <w:tcPr>
            <w:tcW w:type="dxa" w:w="2835"/>
            <w:tcMar>
              <w:top w:w="30" w:type="dxa"/>
              <w:bottom w:w="30" w:type="dxa"/>
              <w:start w:w="80" w:type="dxa"/>
              <w:end w:w="80" w:type="dxa"/>
            </w:tcMar>
          </w:tcPr>
          <w:p>
            <w:pPr>
              <w:spacing w:after="0"/>
            </w:pPr>
            <w:r>
              <w:rPr>
                <w:sz w:val="18"/>
              </w:rPr>
              <w:t>0,1 g</w:t>
            </w:r>
          </w:p>
        </w:tc>
      </w:tr>
      <w:tr>
        <w:trPr>
          <w:cantSplit/>
        </w:trPr>
        <w:tc>
          <w:tcPr>
            <w:tcW w:type="dxa" w:w="7370"/>
            <w:tcMar>
              <w:top w:w="30" w:type="dxa"/>
              <w:bottom w:w="30" w:type="dxa"/>
              <w:start w:w="80" w:type="dxa"/>
              <w:end w:w="80" w:type="dxa"/>
            </w:tcMar>
          </w:tcPr>
          <w:p>
            <w:pPr>
              <w:spacing w:after="0"/>
            </w:pPr>
            <w:r>
              <w:rPr>
                <w:sz w:val="18"/>
              </w:rPr>
              <w:t>Zinco (bisglicinato)</w:t>
            </w:r>
          </w:p>
        </w:tc>
        <w:tc>
          <w:tcPr>
            <w:tcW w:type="dxa" w:w="2835"/>
            <w:tcMar>
              <w:top w:w="30" w:type="dxa"/>
              <w:bottom w:w="30" w:type="dxa"/>
              <w:start w:w="80" w:type="dxa"/>
              <w:end w:w="80" w:type="dxa"/>
            </w:tcMar>
          </w:tcPr>
          <w:p>
            <w:pPr>
              <w:spacing w:after="0"/>
            </w:pPr>
            <w:r>
              <w:rPr>
                <w:sz w:val="18"/>
              </w:rPr>
              <w:t>0,29 mg</w:t>
            </w:r>
          </w:p>
        </w:tc>
      </w:tr>
    </w:tbl>
    <w:p>
      <w:pPr>
        <w:spacing w:after="0" w:before="0"/>
      </w:pPr>
      <w:r>
        <w:rPr>
          <w:sz w:val="8"/>
        </w:rPr>
      </w:r>
    </w:p>
    <w:p>
      <w:r>
        <w:rPr>
          <w:b/>
          <w:i w:val="0"/>
          <w:sz w:val="20"/>
        </w:rPr>
        <w:t>Demais campos</w:t>
      </w:r>
    </w:p>
    <w:tbl>
      <w:tblPr>
        <w:tblStyle w:val="TableGrid"/>
        <w:tblW w:type="auto" w:w="0"/>
        <w:tblLayout w:type="fixed"/>
        <w:tblLook w:firstColumn="1" w:firstRow="1" w:lastColumn="0" w:lastRow="0" w:noHBand="0" w:noVBand="1" w:val="04A0"/>
        <w:tblLayout w:type="fixed"/>
        <w:tblW w:w="10206" w:type="dxa"/>
      </w:tblPr>
      <w:tblGrid>
        <w:gridCol w:w="2381"/>
        <w:gridCol w:w="7824"/>
      </w:tblGrid>
      <w:tr>
        <w:trPr>
          <w:tblHeader w:val="true"/>
          <w:cantSplit/>
        </w:trPr>
        <w:tc>
          <w:tcPr>
            <w:tcW w:type="dxa" w:w="2381"/>
            <w:shd w:val="clear" w:color="auto" w:fill="1F3864"/>
            <w:tcMar>
              <w:top w:w="30" w:type="dxa"/>
              <w:bottom w:w="30" w:type="dxa"/>
              <w:start w:w="80" w:type="dxa"/>
              <w:end w:w="80" w:type="dxa"/>
            </w:tcMar>
          </w:tcPr>
          <w:p>
            <w:r>
              <w:rPr>
                <w:b/>
                <w:color w:val="FFFFFF"/>
                <w:sz w:val="18"/>
              </w:rPr>
              <w:t>Campo</w:t>
            </w:r>
          </w:p>
        </w:tc>
        <w:tc>
          <w:tcPr>
            <w:tcW w:type="dxa" w:w="7824"/>
            <w:shd w:val="clear" w:color="auto" w:fill="1F3864"/>
            <w:tcMar>
              <w:top w:w="30" w:type="dxa"/>
              <w:bottom w:w="30" w:type="dxa"/>
              <w:start w:w="80" w:type="dxa"/>
              <w:end w:w="80" w:type="dxa"/>
            </w:tcMar>
          </w:tcPr>
          <w:p>
            <w:r>
              <w:rPr>
                <w:b/>
                <w:color w:val="FFFFFF"/>
                <w:sz w:val="18"/>
              </w:rPr>
              <w:t>Texto para o catálogo</w:t>
            </w:r>
          </w:p>
        </w:tc>
      </w:tr>
      <w:tr>
        <w:trPr>
          <w:cantSplit/>
        </w:trPr>
        <w:tc>
          <w:tcPr>
            <w:tcW w:type="dxa" w:w="2381"/>
            <w:tcMar>
              <w:top w:w="30" w:type="dxa"/>
              <w:bottom w:w="30" w:type="dxa"/>
              <w:start w:w="80" w:type="dxa"/>
              <w:end w:w="80" w:type="dxa"/>
            </w:tcMar>
          </w:tcPr>
          <w:p>
            <w:pPr>
              <w:spacing w:after="0"/>
            </w:pPr>
            <w:r>
              <w:rPr>
                <w:sz w:val="18"/>
              </w:rPr>
              <w:t>Nome do produto</w:t>
            </w:r>
          </w:p>
        </w:tc>
        <w:tc>
          <w:tcPr>
            <w:tcW w:type="dxa" w:w="7824"/>
            <w:tcMar>
              <w:top w:w="30" w:type="dxa"/>
              <w:bottom w:w="30" w:type="dxa"/>
              <w:start w:w="80" w:type="dxa"/>
              <w:end w:w="80" w:type="dxa"/>
            </w:tcMar>
          </w:tcPr>
          <w:p>
            <w:pPr>
              <w:spacing w:after="0"/>
            </w:pPr>
            <w:r>
              <w:rPr>
                <w:sz w:val="18"/>
              </w:rPr>
              <w:t>Detox Matinal (Lemon Shot) — não alterar</w:t>
            </w:r>
          </w:p>
        </w:tc>
      </w:tr>
      <w:tr>
        <w:trPr>
          <w:cantSplit/>
        </w:trPr>
        <w:tc>
          <w:tcPr>
            <w:tcW w:type="dxa" w:w="2381"/>
            <w:tcMar>
              <w:top w:w="30" w:type="dxa"/>
              <w:bottom w:w="30" w:type="dxa"/>
              <w:start w:w="80" w:type="dxa"/>
              <w:end w:w="80" w:type="dxa"/>
            </w:tcMar>
          </w:tcPr>
          <w:p>
            <w:pPr>
              <w:spacing w:after="0"/>
            </w:pPr>
            <w:r>
              <w:rPr>
                <w:sz w:val="18"/>
              </w:rPr>
              <w:t>Tabela nutricional</w:t>
            </w:r>
          </w:p>
        </w:tc>
        <w:tc>
          <w:tcPr>
            <w:tcW w:type="dxa" w:w="7824"/>
            <w:tcMar>
              <w:top w:w="30" w:type="dxa"/>
              <w:bottom w:w="30" w:type="dxa"/>
              <w:start w:w="80" w:type="dxa"/>
              <w:end w:w="80" w:type="dxa"/>
            </w:tcMar>
          </w:tcPr>
          <w:p>
            <w:pPr>
              <w:spacing w:after="0"/>
            </w:pPr>
            <w:r>
              <w:rPr>
                <w:sz w:val="18"/>
              </w:rPr>
              <w:t>Porções por embalagem: 30 · Porção: 10 g (1 dose)</w:t>
            </w:r>
          </w:p>
        </w:tc>
      </w:tr>
      <w:tr>
        <w:trPr>
          <w:cantSplit/>
        </w:trPr>
        <w:tc>
          <w:tcPr>
            <w:tcW w:type="dxa" w:w="2381"/>
            <w:tcMar>
              <w:top w:w="30" w:type="dxa"/>
              <w:bottom w:w="30" w:type="dxa"/>
              <w:start w:w="80" w:type="dxa"/>
              <w:end w:w="80" w:type="dxa"/>
            </w:tcMar>
          </w:tcPr>
          <w:p>
            <w:pPr>
              <w:spacing w:after="0"/>
            </w:pPr>
            <w:r>
              <w:rPr>
                <w:sz w:val="18"/>
              </w:rPr>
              <w:t>Modo de uso</w:t>
            </w:r>
          </w:p>
        </w:tc>
        <w:tc>
          <w:tcPr>
            <w:tcW w:type="dxa" w:w="7824"/>
            <w:tcMar>
              <w:top w:w="30" w:type="dxa"/>
              <w:bottom w:w="30" w:type="dxa"/>
              <w:start w:w="80" w:type="dxa"/>
              <w:end w:w="80" w:type="dxa"/>
            </w:tcMar>
          </w:tcPr>
          <w:p>
            <w:pPr>
              <w:spacing w:after="0"/>
            </w:pPr>
            <w:r>
              <w:rPr>
                <w:sz w:val="18"/>
              </w:rPr>
              <w:t>Diluir 10 g (1 dose) em 200 mL de água e consumir 1 vez ao dia, ou conforme orientação de profissional de saúde. Público indicado: adultos (19 anos ou mais).</w:t>
            </w:r>
          </w:p>
        </w:tc>
      </w:tr>
      <w:tr>
        <w:trPr>
          <w:cantSplit/>
        </w:trPr>
        <w:tc>
          <w:tcPr>
            <w:tcW w:type="dxa" w:w="2381"/>
            <w:tcMar>
              <w:top w:w="30" w:type="dxa"/>
              <w:bottom w:w="30" w:type="dxa"/>
              <w:start w:w="80" w:type="dxa"/>
              <w:end w:w="80" w:type="dxa"/>
            </w:tcMar>
          </w:tcPr>
          <w:p>
            <w:pPr>
              <w:spacing w:after="0"/>
            </w:pPr>
            <w:r>
              <w:rPr>
                <w:sz w:val="18"/>
              </w:rPr>
              <w:t>Ingredientes</w:t>
            </w:r>
          </w:p>
        </w:tc>
        <w:tc>
          <w:tcPr>
            <w:tcW w:type="dxa" w:w="7824"/>
            <w:tcMar>
              <w:top w:w="30" w:type="dxa"/>
              <w:bottom w:w="30" w:type="dxa"/>
              <w:start w:w="80" w:type="dxa"/>
              <w:end w:w="80" w:type="dxa"/>
            </w:tcMar>
          </w:tcPr>
          <w:p>
            <w:pPr>
              <w:spacing w:after="0"/>
            </w:pPr>
            <w:r>
              <w:rPr>
                <w:sz w:val="18"/>
              </w:rPr>
              <w:t>Maltodextrina, ácido ascórbico (vitamina C), ácido cítrico (INS 330), café verde (Coffea robusta), aromatizante idêntico ao natural de limão, extrato de rizomas de cúrcuma (Curcuma longa L.), extrato de laranja moro (Citrus sinensis L. Osbeck), antiumectante dióxido de silício (INS 551), edulcorante sucralose (INS 955), corantes tartrazina (INS 102) e azul brilhante FCF (INS 133) e bisglicinato de zinco.</w:t>
            </w:r>
          </w:p>
        </w:tc>
      </w:tr>
      <w:tr>
        <w:trPr>
          <w:cantSplit/>
        </w:trPr>
        <w:tc>
          <w:tcPr>
            <w:tcW w:type="dxa" w:w="2381"/>
            <w:tcMar>
              <w:top w:w="30" w:type="dxa"/>
              <w:bottom w:w="30" w:type="dxa"/>
              <w:start w:w="80" w:type="dxa"/>
              <w:end w:w="80" w:type="dxa"/>
            </w:tcMar>
          </w:tcPr>
          <w:p>
            <w:pPr>
              <w:spacing w:after="0"/>
            </w:pPr>
            <w:r>
              <w:rPr>
                <w:sz w:val="18"/>
              </w:rPr>
              <w:t>Advertências</w:t>
            </w:r>
          </w:p>
        </w:tc>
        <w:tc>
          <w:tcPr>
            <w:tcW w:type="dxa" w:w="7824"/>
            <w:tcMar>
              <w:top w:w="30" w:type="dxa"/>
              <w:bottom w:w="30" w:type="dxa"/>
              <w:start w:w="80" w:type="dxa"/>
              <w:end w:w="80" w:type="dxa"/>
            </w:tcMar>
          </w:tcPr>
          <w:p>
            <w:pPr>
              <w:spacing w:after="0"/>
            </w:pPr>
            <w:r>
              <w:rPr>
                <w:sz w:val="18"/>
              </w:rPr>
              <w:t>Este produto não é um medicamento.</w:t>
              <w:br/>
              <w:t>Não exceder a recomendação diária de consumo indicada na embalagem.</w:t>
              <w:br/>
              <w:t>Mantenha fora do alcance de crianças.</w:t>
              <w:br/>
              <w:t>Este produto não deve ser consumido por gestantes, lactantes e crianças.</w:t>
              <w:br/>
              <w:t>Conservar em local seco, fresco e arejado, ao abrigo da luz e do calor excessivo, entre 15 °C e 30 °C. Após aberto, consumir em até 60 dias.</w:t>
              <w:br/>
              <w:t>Não consumir se o lacre de segurança estiver violado.</w:t>
              <w:br/>
              <w:t>Contém TARTRAZINA (INS 102).</w:t>
              <w:br/>
              <w:t>Pessoas com enfermidades e/ou sob o uso de medicamentos, consulte seu médico.</w:t>
            </w:r>
          </w:p>
        </w:tc>
      </w:tr>
    </w:tbl>
    <w:p>
      <w:pPr>
        <w:spacing w:after="0" w:before="0"/>
      </w:pPr>
      <w:r>
        <w:rPr>
          <w:sz w:val="8"/>
        </w:rPr>
      </w:r>
    </w:p>
    <w:tbl>
      <w:tblPr>
        <w:tblW w:type="auto" w:w="0"/>
        <w:tblLook w:firstColumn="1" w:firstRow="1" w:lastColumn="0" w:lastRow="0" w:noHBand="0" w:noVBand="1" w:val="04A0"/>
      </w:tblPr>
      <w:tblGrid>
        <w:gridCol w:w="10206"/>
      </w:tblGrid>
      <w:tr>
        <w:tc>
          <w:tcPr>
            <w:tcW w:type="dxa" w:w="10206"/>
            <w:shd w:val="clear" w:color="auto" w:fill="EEF4FA"/>
            <w:tcMar>
              <w:top w:w="120" w:type="dxa"/>
              <w:bottom w:w="120" w:type="dxa"/>
              <w:start w:w="160" w:type="dxa"/>
              <w:end w:w="160" w:type="dxa"/>
            </w:tcMar>
          </w:tcPr>
          <w:p>
            <w:r>
              <w:rPr>
                <w:b/>
                <w:color w:val="1F3864"/>
                <w:sz w:val="20"/>
              </w:rPr>
              <w:t xml:space="preserve">Atenção neste produto:  </w:t>
            </w:r>
            <w:r>
              <w:rPr>
                <w:sz w:val="20"/>
              </w:rPr>
              <w:t>A vitamina C publicada é 0,16 g; a do memorial é 1.600 mg — decisão do dono em 14/08/2026: vale o memorial. · "Ext. de risomas" está escrito com S; o correto é rizomas. · O catálogo não publica maltodextrina, ácido cítrico, aromatizante, dióxido de silício, sucralose nem os corantes, que estão na fórmula. · Café verde declarado como Coffea arabica; o laudo do insumo é de Coffea robusta.</w:t>
            </w:r>
          </w:p>
        </w:tc>
      </w:tr>
    </w:tbl>
    <w:p/>
    <w:p>
      <w:r>
        <w:br w:type="page"/>
      </w:r>
    </w:p>
    <w:p>
      <w:pPr>
        <w:spacing w:before="160" w:after="60"/>
        <w:pBdr>
          <w:bottom w:val="single" w:sz="12" w:space="2" w:color="1F3864"/>
        </w:pBdr>
      </w:pPr>
      <w:r>
        <w:rPr>
          <w:b/>
          <w:color w:val="1F3864"/>
          <w:sz w:val="26"/>
        </w:rPr>
        <w:t>4. CONFERÊNCIA APÓS PUBLICAR</w:t>
      </w:r>
    </w:p>
    <w:tbl>
      <w:tblPr>
        <w:tblStyle w:val="TableGrid"/>
        <w:tblW w:type="auto" w:w="0"/>
        <w:tblLayout w:type="fixed"/>
        <w:tblLook w:firstColumn="1" w:firstRow="1" w:lastColumn="0" w:lastRow="0" w:noHBand="0" w:noVBand="1" w:val="04A0"/>
        <w:tblLayout w:type="fixed"/>
        <w:tblW w:w="10206" w:type="dxa"/>
      </w:tblPr>
      <w:tblGrid>
        <w:gridCol w:w="793"/>
        <w:gridCol w:w="9412"/>
      </w:tblGrid>
      <w:tr>
        <w:trPr>
          <w:tblHeader w:val="true"/>
          <w:cantSplit/>
        </w:trPr>
        <w:tc>
          <w:tcPr>
            <w:tcW w:type="dxa" w:w="794"/>
            <w:shd w:val="clear" w:color="auto" w:fill="1F3864"/>
            <w:tcMar>
              <w:top w:w="30" w:type="dxa"/>
              <w:bottom w:w="30" w:type="dxa"/>
              <w:start w:w="80" w:type="dxa"/>
              <w:end w:w="80" w:type="dxa"/>
            </w:tcMar>
          </w:tcPr>
          <w:p>
            <w:r>
              <w:rPr>
                <w:b/>
                <w:color w:val="FFFFFF"/>
                <w:sz w:val="18"/>
              </w:rPr>
              <w:t>N.</w:t>
            </w:r>
          </w:p>
        </w:tc>
        <w:tc>
          <w:tcPr>
            <w:tcW w:type="dxa" w:w="9411"/>
            <w:shd w:val="clear" w:color="auto" w:fill="1F3864"/>
            <w:tcMar>
              <w:top w:w="30" w:type="dxa"/>
              <w:bottom w:w="30" w:type="dxa"/>
              <w:start w:w="80" w:type="dxa"/>
              <w:end w:w="80" w:type="dxa"/>
            </w:tcMar>
          </w:tcPr>
          <w:p>
            <w:r>
              <w:rPr>
                <w:b/>
                <w:color w:val="FFFFFF"/>
                <w:sz w:val="18"/>
              </w:rPr>
              <w:t>Verificação</w:t>
            </w:r>
          </w:p>
        </w:tc>
      </w:tr>
      <w:tr>
        <w:trPr>
          <w:cantSplit/>
        </w:trPr>
        <w:tc>
          <w:tcPr>
            <w:tcW w:type="dxa" w:w="794"/>
            <w:tcMar>
              <w:top w:w="30" w:type="dxa"/>
              <w:bottom w:w="30" w:type="dxa"/>
              <w:start w:w="80" w:type="dxa"/>
              <w:end w:w="80" w:type="dxa"/>
            </w:tcMar>
          </w:tcPr>
          <w:p>
            <w:pPr>
              <w:spacing w:after="0"/>
            </w:pPr>
            <w:r>
              <w:rPr>
                <w:sz w:val="18"/>
              </w:rPr>
              <w:t>1</w:t>
            </w:r>
          </w:p>
        </w:tc>
        <w:tc>
          <w:tcPr>
            <w:tcW w:type="dxa" w:w="9411"/>
            <w:tcMar>
              <w:top w:w="30" w:type="dxa"/>
              <w:bottom w:w="30" w:type="dxa"/>
              <w:start w:w="80" w:type="dxa"/>
              <w:end w:w="80" w:type="dxa"/>
            </w:tcMar>
          </w:tcPr>
          <w:p>
            <w:pPr>
              <w:spacing w:after="0"/>
            </w:pPr>
            <w:r>
              <w:rPr>
                <w:sz w:val="18"/>
              </w:rPr>
              <w:t>A soma da composição publicada fecha exatamente na dose declarada.</w:t>
            </w:r>
          </w:p>
        </w:tc>
      </w:tr>
      <w:tr>
        <w:trPr>
          <w:cantSplit/>
        </w:trPr>
        <w:tc>
          <w:tcPr>
            <w:tcW w:type="dxa" w:w="794"/>
            <w:tcMar>
              <w:top w:w="30" w:type="dxa"/>
              <w:bottom w:w="30" w:type="dxa"/>
              <w:start w:w="80" w:type="dxa"/>
              <w:end w:w="80" w:type="dxa"/>
            </w:tcMar>
          </w:tcPr>
          <w:p>
            <w:pPr>
              <w:spacing w:after="0"/>
            </w:pPr>
            <w:r>
              <w:rPr>
                <w:sz w:val="18"/>
              </w:rPr>
              <w:t>2</w:t>
            </w:r>
          </w:p>
        </w:tc>
        <w:tc>
          <w:tcPr>
            <w:tcW w:type="dxa" w:w="9411"/>
            <w:tcMar>
              <w:top w:w="30" w:type="dxa"/>
              <w:bottom w:w="30" w:type="dxa"/>
              <w:start w:w="80" w:type="dxa"/>
              <w:end w:w="80" w:type="dxa"/>
            </w:tcMar>
          </w:tcPr>
          <w:p>
            <w:pPr>
              <w:spacing w:after="0"/>
            </w:pPr>
            <w:r>
              <w:rPr>
                <w:sz w:val="18"/>
              </w:rPr>
              <w:t>Cada quantidade é a massa do insumo, com o nutriente entregue entre parênteses.</w:t>
            </w:r>
          </w:p>
        </w:tc>
      </w:tr>
      <w:tr>
        <w:trPr>
          <w:cantSplit/>
        </w:trPr>
        <w:tc>
          <w:tcPr>
            <w:tcW w:type="dxa" w:w="794"/>
            <w:tcMar>
              <w:top w:w="30" w:type="dxa"/>
              <w:bottom w:w="30" w:type="dxa"/>
              <w:start w:w="80" w:type="dxa"/>
              <w:end w:w="80" w:type="dxa"/>
            </w:tcMar>
          </w:tcPr>
          <w:p>
            <w:pPr>
              <w:spacing w:after="0"/>
            </w:pPr>
            <w:r>
              <w:rPr>
                <w:sz w:val="18"/>
              </w:rPr>
              <w:t>3</w:t>
            </w:r>
          </w:p>
        </w:tc>
        <w:tc>
          <w:tcPr>
            <w:tcW w:type="dxa" w:w="9411"/>
            <w:tcMar>
              <w:top w:w="30" w:type="dxa"/>
              <w:bottom w:w="30" w:type="dxa"/>
              <w:start w:w="80" w:type="dxa"/>
              <w:end w:w="80" w:type="dxa"/>
            </w:tcMar>
          </w:tcPr>
          <w:p>
            <w:pPr>
              <w:spacing w:after="0"/>
            </w:pPr>
            <w:r>
              <w:rPr>
                <w:sz w:val="18"/>
              </w:rPr>
              <w:t>Nenhum ingrediente da fórmula ficou de fora da lista publicada.</w:t>
            </w:r>
          </w:p>
        </w:tc>
      </w:tr>
      <w:tr>
        <w:trPr>
          <w:cantSplit/>
        </w:trPr>
        <w:tc>
          <w:tcPr>
            <w:tcW w:type="dxa" w:w="794"/>
            <w:tcMar>
              <w:top w:w="30" w:type="dxa"/>
              <w:bottom w:w="30" w:type="dxa"/>
              <w:start w:w="80" w:type="dxa"/>
              <w:end w:w="80" w:type="dxa"/>
            </w:tcMar>
          </w:tcPr>
          <w:p>
            <w:pPr>
              <w:spacing w:after="0"/>
            </w:pPr>
            <w:r>
              <w:rPr>
                <w:sz w:val="18"/>
              </w:rPr>
              <w:t>4</w:t>
            </w:r>
          </w:p>
        </w:tc>
        <w:tc>
          <w:tcPr>
            <w:tcW w:type="dxa" w:w="9411"/>
            <w:tcMar>
              <w:top w:w="30" w:type="dxa"/>
              <w:bottom w:w="30" w:type="dxa"/>
              <w:start w:w="80" w:type="dxa"/>
              <w:end w:w="80" w:type="dxa"/>
            </w:tcMar>
          </w:tcPr>
          <w:p>
            <w:pPr>
              <w:spacing w:after="0"/>
            </w:pPr>
            <w:r>
              <w:rPr>
                <w:sz w:val="18"/>
              </w:rPr>
              <w:t>Nenhum ingrediente publicado deixou de existir na fórmula.</w:t>
            </w:r>
          </w:p>
        </w:tc>
      </w:tr>
      <w:tr>
        <w:trPr>
          <w:cantSplit/>
        </w:trPr>
        <w:tc>
          <w:tcPr>
            <w:tcW w:type="dxa" w:w="794"/>
            <w:tcMar>
              <w:top w:w="30" w:type="dxa"/>
              <w:bottom w:w="30" w:type="dxa"/>
              <w:start w:w="80" w:type="dxa"/>
              <w:end w:w="80" w:type="dxa"/>
            </w:tcMar>
          </w:tcPr>
          <w:p>
            <w:pPr>
              <w:spacing w:after="0"/>
            </w:pPr>
            <w:r>
              <w:rPr>
                <w:sz w:val="18"/>
              </w:rPr>
              <w:t>5</w:t>
            </w:r>
          </w:p>
        </w:tc>
        <w:tc>
          <w:tcPr>
            <w:tcW w:type="dxa" w:w="9411"/>
            <w:tcMar>
              <w:top w:w="30" w:type="dxa"/>
              <w:bottom w:w="30" w:type="dxa"/>
              <w:start w:w="80" w:type="dxa"/>
              <w:end w:w="80" w:type="dxa"/>
            </w:tcMar>
          </w:tcPr>
          <w:p>
            <w:pPr>
              <w:spacing w:after="0"/>
            </w:pPr>
            <w:r>
              <w:rPr>
                <w:sz w:val="18"/>
              </w:rPr>
              <w:t>Nenhuma linha aparece duplicada.</w:t>
            </w:r>
          </w:p>
        </w:tc>
      </w:tr>
      <w:tr>
        <w:trPr>
          <w:cantSplit/>
        </w:trPr>
        <w:tc>
          <w:tcPr>
            <w:tcW w:type="dxa" w:w="794"/>
            <w:tcMar>
              <w:top w:w="30" w:type="dxa"/>
              <w:bottom w:w="30" w:type="dxa"/>
              <w:start w:w="80" w:type="dxa"/>
              <w:end w:w="80" w:type="dxa"/>
            </w:tcMar>
          </w:tcPr>
          <w:p>
            <w:pPr>
              <w:spacing w:after="0"/>
            </w:pPr>
            <w:r>
              <w:rPr>
                <w:sz w:val="18"/>
              </w:rPr>
              <w:t>6</w:t>
            </w:r>
          </w:p>
        </w:tc>
        <w:tc>
          <w:tcPr>
            <w:tcW w:type="dxa" w:w="9411"/>
            <w:tcMar>
              <w:top w:w="30" w:type="dxa"/>
              <w:bottom w:w="30" w:type="dxa"/>
              <w:start w:w="80" w:type="dxa"/>
              <w:end w:w="80" w:type="dxa"/>
            </w:tcMar>
          </w:tcPr>
          <w:p>
            <w:pPr>
              <w:spacing w:after="0"/>
            </w:pPr>
            <w:r>
              <w:rPr>
                <w:sz w:val="18"/>
              </w:rPr>
              <w:t>As unidades foram conferidas uma a uma — mg, mcg e g.</w:t>
            </w:r>
          </w:p>
        </w:tc>
      </w:tr>
      <w:tr>
        <w:trPr>
          <w:cantSplit/>
        </w:trPr>
        <w:tc>
          <w:tcPr>
            <w:tcW w:type="dxa" w:w="794"/>
            <w:tcMar>
              <w:top w:w="30" w:type="dxa"/>
              <w:bottom w:w="30" w:type="dxa"/>
              <w:start w:w="80" w:type="dxa"/>
              <w:end w:w="80" w:type="dxa"/>
            </w:tcMar>
          </w:tcPr>
          <w:p>
            <w:pPr>
              <w:spacing w:after="0"/>
            </w:pPr>
            <w:r>
              <w:rPr>
                <w:sz w:val="18"/>
              </w:rPr>
              <w:t>7</w:t>
            </w:r>
          </w:p>
        </w:tc>
        <w:tc>
          <w:tcPr>
            <w:tcW w:type="dxa" w:w="9411"/>
            <w:tcMar>
              <w:top w:w="30" w:type="dxa"/>
              <w:bottom w:w="30" w:type="dxa"/>
              <w:start w:w="80" w:type="dxa"/>
              <w:end w:w="80" w:type="dxa"/>
            </w:tcMar>
          </w:tcPr>
          <w:p>
            <w:pPr>
              <w:spacing w:after="0"/>
            </w:pPr>
            <w:r>
              <w:rPr>
                <w:sz w:val="18"/>
              </w:rPr>
              <w:t>Os nomes dos produtos permaneceram como estavam.</w:t>
            </w:r>
          </w:p>
        </w:tc>
      </w:tr>
    </w:tbl>
    <w:p>
      <w:pPr>
        <w:spacing w:after="0" w:before="0"/>
      </w:pPr>
      <w:r>
        <w:rPr>
          <w:sz w:val="8"/>
        </w:rPr>
      </w:r>
    </w:p>
    <w:p>
      <w:pPr>
        <w:spacing w:after="0" w:before="0"/>
      </w:pPr>
      <w:r>
        <w:rPr>
          <w:sz w:val="16"/>
        </w:rPr>
      </w:r>
    </w:p>
    <w:p>
      <w:r>
        <w:rPr>
          <w:b w:val="0"/>
          <w:i/>
          <w:sz w:val="19"/>
        </w:rPr>
        <w:t>Elaborado pela Garantia da Qualidade em 14/08/2026. Aprovação do Responsável Técnico — Anderson C. Barbosa, CRF/MT 5526 — em ____/____/______.</w:t>
      </w:r>
    </w:p>
    <w:sectPr w:rsidR="00FC693F" w:rsidRPr="0006063C" w:rsidSect="00034616">
      <w:footerReference w:type="default" r:id="rId9"/>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Lemoncaps · CAT-001 · Pág. </w:t>
    </w:r>
    <w:r>
      <w:rPr>
        <w:color w:val="666666"/>
        <w:sz w:val="16"/>
      </w:rPr>
      <w:fldChar w:fldCharType="begin"/>
      <w:instrText xml:space="preserve"> PAGE </w:instrText>
      <w:fldChar w:fldCharType="end"/>
    </w:r>
    <w:r>
      <w:rPr>
        <w:color w:val="666666"/>
        <w:sz w:val="16"/>
      </w:rPr>
      <w:t xml:space="preserve"> de </w:t>
    </w:r>
    <w:r>
      <w:rPr>
        <w:color w:val="666666"/>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