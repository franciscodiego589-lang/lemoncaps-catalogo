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GESTÃO DE TREINAMENTO E CAPACITAÇÃO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Levantamento de necessidades, execução, avaliação de eficácia e reciclagem dos colaboradores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Gestão de Treinamento e Capacitação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POP-RH-TRE-001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de treinamento e capacitação dos colaboradores da Lemoncaps, assegurando qualificação em BPF, higiene, contaminação cruzada e nos POPs de sua função.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Garantir o registro dos treinamentos e a avaliação de eficácia antes da atuação independente.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todos os colaboradores que atuam ou impactam a fabricação: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Novos colaboradores (integração/admissão);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Manipuladores e operadores;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Colaboradores em mudança de função;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Terceiros com acesso à produção.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Recursos Humanos (RH)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Planejar o cronograma, registrar e arquivar os treinamentos.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os conteúdos de BPF e avaliar a eficácia.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Gestores de setor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Treinar nos POPs da função e liberar a atuação independente.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Colaboradores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Participar dos treinamentos e aplicar o aprendido.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Matriz de treinamento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Relação de treinamentos exigidos por função.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Treinamento inicial do novo colaborador.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Avaliação de eficácia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de que o treinamento foi assimilado (prova/observação).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Reciclagem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Retreinamento periódico.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de presença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assinado por evento de treinamento.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Função crítica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Atividade que exige avaliação prática de eficácia.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capacitação e registros de treinamento.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qualificação de pessoal em suplementos.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de gestão de pessoas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para avaliação de eficácia.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 gestão de treinamento vai do levantamento de necessidades à avaliação de eficácia e à reciclagem.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Levantamento de necessidades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os treinamentos exigidos por função (matriz).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Elaborar/atualizar a matriz de treinamento; identificar lacunas.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Manipulador sem treinamento de BPF não pode atuar.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Matriz de treinamento.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Planejamento e execução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Planejar e executar os treinamentos (integração, BPF, higiene, contaminação cruzada, POPs).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Cronograma anual (revisão trimestral); executar com demonstração prática para POPs.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Execução de POP sem treinamento é NC (seção 7).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FOR-RH-001/002; lista de presença (LP-TRE-01).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Avaliação de eficácia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a assimilação por prova teórica e/ou observação prática.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Aplicar avaliação (nota mínima definida); observar a prática em funções críticas.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avaliação de eficácia, o treinamento não é comprovado.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Provas (PROVA-BPF-001 etc.); FOR-RH-002.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Registro e reciclagem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Registrar, arquivar e controlar as reciclagens.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Arquivar os registros; alertar vencimentos (mín. anual; semestral para críticas); bloquear atividade com qualificação vencida.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registros impede comprovar a capacitação.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FOR-RH-001/002; controle de reciclagem.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Na admissão, antes da atuação.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Reciclagem de BPF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mínimo anual (semestral para funções críticas).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da matriz/cronograma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Trimestral.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Avaliação de eficácia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treinamento.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(seção 7), a gestão de treinamento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Novos colaboradores integrados e registrados.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Treinamento de BPF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BPF, higiene e contaminação cruzada ministrados.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Treinamento nos POPs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Colaboradores treinados nos POPs da função.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Fichas e listas de presença arquivadas.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Eficácia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Eficácia avaliada.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(seção 7)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treinamento de BPF / atuação sem integração.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Treinar imediatamente; bloquear atuação sem integração.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registros de treinamento.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Implantar registros e listas de presença.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Falhas pontuais de registro/assinatura.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e completar os registros.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Integra o Plano de Implantação de Treinamentos (PLA-TRE-001) e as avaliações (PROVA-BPF/EPI/HIG/LIMP/PRAGAS).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FOR-RH-001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Treinamento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FOR-RH-002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Avaliação de Eficácia de Treinamento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LP-TRE-01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 de Presença de Treinamento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