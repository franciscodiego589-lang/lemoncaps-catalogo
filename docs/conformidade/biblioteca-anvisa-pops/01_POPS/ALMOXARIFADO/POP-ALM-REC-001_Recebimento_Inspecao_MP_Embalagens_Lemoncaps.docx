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RECEBIMENTO E INSPEÇÃO DE MATÉRIAS-PRIMAS E EMBALAGENS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Conferência documental, inspeção física, amostragem e quarentena no recebimento de insumos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Recebimento e Inspeção de MP e Embalagens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POP-ALM-REC-001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24 meses)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275/2002; RDC nº 243/2018; IN nº 28/2018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VIGENTE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os critérios para receber, conferir e inspecionar matérias-primas, insumos e materiais de embalagem, garantindo que apenas itens conformes e rastreáveis ingressem no processo.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Assegurar a colocação dos insumos em quarentena até a liberação pelo Controle de Qualidade.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ao recebimento de todos os insumos na Lemoncaps: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Matérias-primas e ingredientes;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Materiais de embalagem primária e secundária;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Rótulos e materiais impressos;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Insumos de processo (coadjuvantes, aditivos).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Almoxarifado / Recebimento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Conferir documentação, inspecionar fisicamente, registrar o lote e endereçar em quarentena.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de Qualidade (CQ)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Amostrar, analisar e decidir a liberação/reprovação do insumo.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os critérios de recebimento e tratar não conformidades.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(RT)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Assegurar que só fornecedores qualificados e insumos conformes sejam aceitos.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Certificado de Análise do lote emitido pelo fornecedor.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Quarentena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Status/local do insumo recebido, aguardando liberação do CQ.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Inspeção de recebimento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Verificação documental e física do insumo na chegada.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Lote do fornecedor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Identificação de origem que assegura a rastreabilidade.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Etiqueta de status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Identificação visual (quarentena/aprovado/reprovado).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Fornecedor qualificado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Fornecedor aprovado conforme POP-QUA-QFOR-001.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BPF: exige controle e registro do recebimento de insumos.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de qualidade de MP e embalagens de suplementos.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 ANVISA nº 28/2018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de constituintes que refletem nas especificações.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727/2022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Aptidão de embalagens e materiais em contato com alimentos.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O recebimento vai da conferência documental à quarentena, antes da liberação pelo CQ.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Conferência documental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Conferir NF, quantidade, fornecedor, lote, validade e CoA.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Comparar a NF ao pedido; verificar se o fornecedor é qualificado; conferir o CoA do lote.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Insumo sem CoA/identificação de lote não pode ser aceito.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FOR-REC-01 — Ficha de recebimento.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Inspeção física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Inspecionar integridade, limpeza, temperatura e ausência de pragas.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Avaliar embalagens (íntegras/limpas), condição de transporte e sinais de contaminação.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Embalagem violada/contaminada é motivo de recusa.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FOR-REC-01 (inspeção física).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Amostragem e quarentena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Identificar em quarentena e encaminhar para amostragem do CQ.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Aplicar etiqueta 'QUARENTENA'; o CQ amostra conforme o Plano de Amostragem (PLA-AMO-001).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Insumo em quarentena não pode ser usado na produção.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FOR-AMO-01; etiqueta de status.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Decisão e endereçamento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Liberar ou reprovar o insumo e endereçá-lo no estoque.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CQ decide (etiqueta verde/vermelha); aprovados são endereçados; reprovados, segregados para devolução/descarte.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Uso de insumo não liberado compromete a segurança do produto.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FOR-LMP-01 (liberação de MP); FOR-REC-01.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Recebimento e inspeção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entrega de insumo.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Amostragem pelo CQ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lote recebido (conforme plano).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do procedimento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24 meses ou por mudança.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CONFORME (seções 3 e 8), o recebimento deve: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Conferência documental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NF, lote, validade e CoA conferidos.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Fornecedor qualificado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Somente fornecedores aprovados.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Inspeção física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Integridade e condições verificadas.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Quarentena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Insumo em quarentena até liberação.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Rastreabilidade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Lote do fornecedor registrado.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Classificação conforme o roteiro e ações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CRÍTICA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Recebimento sem conferência/laudo (CoA).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Bloquear o insumo; implantar conferência obrigatória; qualificar fornecedor.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Imediato / 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Critérios de recebimento não definidos.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e documentar critérios e etiquetas de status.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de recebimento incompleto.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Corrigir e completar os registros.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Liga-se à Qualificação de Fornecedores (POP-QUA-QFOR-001), à Liberação de MP (POP-QUA-LMP-001) e à Rastreabilidade (POP-QUA-RAS-001).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FOR-REC-01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Ficha de Recebimento e Inspeção de Insumos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CoA-MP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Certificados de Análise dos fornecedores (arquivo)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</w:tbl>
    <w:p>
      <w:pPr>
        <w:spacing w:before="40" w:after="120"/>
      </w:pPr>
    </w:p>
    <w:p>
      <w:pPr>
        <w:spacing w:before="32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22/07/2026                                                     Data: 22/07/2026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