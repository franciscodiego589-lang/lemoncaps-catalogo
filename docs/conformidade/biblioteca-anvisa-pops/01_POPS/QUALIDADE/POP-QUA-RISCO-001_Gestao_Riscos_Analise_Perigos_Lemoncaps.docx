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GESTÃO DE RISCOS E ANÁLISE DE PERIGOS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Identificação, avaliação e controle de perigos (biológicos, químicos e físicos) do processo produtivo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Gestão de Riscos e Análise de Perigos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POP-QUA-RISCO-001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princípios do APPCC (Codex/HACCP)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de gestão de riscos da Lemoncaps para identificar, avaliar e controlar os perigos relevantes à segurança do produto (biológicos, químicos, físicos e alergênicos), com base nos princípios de análise de perigos (APPCC quando aplicável).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Assegurar que perigos significativos tenham medidas preventivas e pontos de controle definidos, evitando perigos não controlados.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processos, produtos e áreas com potencial de risco à segurança do produto: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Etapas do processo (recebimento, pesagem, mistura, envase, embalagem);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Perigos biológicos, químicos, físicos e alergênicos;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Matérias-primas, água, ambiente e manipuladores;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Mudanças de processo, produto ou instalação (reanálise de risco).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Coordenar a análise de perigos; manter o estudo atualizado; monitorar os controles.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Equipe multidisciplinar (APPCC)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Conduzir a análise de perigos e definir os pontos de controle.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o estudo de análise de perigos e as medidas de controle.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Executar e registrar as medidas preventivas e o monitoramento dos controles.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Perigo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Agente biológico, químico ou físico com potencial de causar dano à saúde.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Probabilidade de ocorrência de um perigo × severidade do dano.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de perigos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 de identificar perigos e avaliar sua significância.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Medida preventiva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Ação que previne, elimina ou reduz um perigo a nível aceitável.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PCC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Ponto Crítico de Controle: etapa onde o controle é essencial para a segurança.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PPR / PPRO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Programa de pré-requisitos (operacional) que suporta o controle de perigos.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controle dos perigos relevantes ao produto.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Princípios do APPCC (Codex/HACCP)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Metodologia de análise de perigos e pontos críticos de controle.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segurança dos suplementos alimentares.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26/2015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alergênicos como perigo a ser gerenciado.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gestão de riscos parte da descrição do processo, identifica e avalia perigos e define controles e monitoramento.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Mapeamento do processo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Descrever o fluxo do processo e as entradas de cada etapa.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Elaborar/atualizar o fluxograma; listar MP, água, ambiente e pessoas em cada etapa.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Etapa não mapeada pode esconder um perigo não avaliado.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Fluxograma; FOR-RISCO-01.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Identificação e avaliação de perigos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Identificar os perigos (B/Q/F/alergênico) por etapa e avaliar a significância.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Para cada perigo, estimar probabilidade × severidade; classificar em significativo ou não.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análise de perigos do processo é NC Maior (item 2.18).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FOR-RISCO-01 — Matriz de análise de perigos.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Definição de controles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medidas preventivas, PPR/PPRO e PCC para os perigos significativos.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Associar cada perigo significativo a um controle, com limite crítico e responsável; integrar ao Plano APPCC.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Perigo significativo sem controle definido = perigo não controlado.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FOR-RISCO-02 — Plano de controle; Plano APPCC (PLA-APPCC-001).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Monitoramento e verificação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Monitorar os controles e verificar sua eficácia.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o monitoramento dos limites; tratar desvios (POP-QUA-DSV-001); verificar periodicamente.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sem monitoramento não assegura a segurança.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de monitoramento; FOR-RISCO-02.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Reanálise de risco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Revisar a análise de perigos periodicamente e a cada mudança.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Reavaliar diante de mudança de processo/produto/instalação, novo perigo ou desvio recorrente (via POP-QUA-MUD-001).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incompleta ou desatualizada é NC Menor.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FOR-RISCO-01/02 revisados.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de perigos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 implantação e a cada novo produto/processo.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Monitoramento dos controles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Contínuo, conforme o plano de controle.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da eficácia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Periódica (ex.: trimestral).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Reanálise completa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Anual ou a cada mudança relevante.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2.18), a gestão de riscos deve dispor de: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de perigos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 de análise de perigos do processo, documentado.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Pontos de controle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Perigos significativos com PCC/PPRO definidos.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Medidas preventivas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Medidas preventivas associadas aos perigos.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Monitoramento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Controles monitorados e registrados.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revisada e atualizada.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de inspeção (item 2.18)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análise de perigos do processo.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Conduzir a análise de perigos; definir controles e monitoramento.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de perigos incompleta.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Completar a análise e os controles; atualizar o Plano APPCC.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90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Este POP rege a metodologia; a aplicação aos produtos consta do Plano APPCC/HACCP (PLA-APPCC-001). Desvios de controle seguem o POP-QUA-DSV-001.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FOR-RISCO-01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Matriz de Análise de Perigos por Etapa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 (revisões)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FOR-RISCO-02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Plano de Controle e Monitoramento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 (revisões)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