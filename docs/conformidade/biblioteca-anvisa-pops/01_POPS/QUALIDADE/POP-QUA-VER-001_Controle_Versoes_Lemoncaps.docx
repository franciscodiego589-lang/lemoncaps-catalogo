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52"/>
        </w:rPr>
        <w:t>LEMONCAPS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F5C99"/>
          <w:sz w:val="21"/>
        </w:rPr>
        <w:t>Indústria e Comércio Ltda — Fabricação de Suplementos Alimentares</w:t>
      </w:r>
    </w:p>
    <w:p>
      <w:pPr>
        <w:spacing w:before="0" w:after="0"/>
      </w:pPr>
      <w:r>
        <w:rPr>
          <w:rFonts w:ascii="Calibri" w:hAnsi="Calibri"/>
          <w:b/>
          <w:i w:val="0"/>
          <w:color w:val="5A5A5A"/>
          <w:sz w:val="22"/>
        </w:rPr>
        <w:t>PROCEDIMENTO OPERACIONAL PADRONIZADO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40"/>
        </w:rPr>
        <w:t>CONTROLE DE VERSÕES</w:t>
      </w:r>
    </w:p>
    <w:p>
      <w:pPr>
        <w:spacing w:before="20" w:after="240"/>
      </w:pPr>
      <w:r>
        <w:rPr>
          <w:rFonts w:ascii="Calibri" w:hAnsi="Calibri"/>
          <w:b w:val="0"/>
          <w:i/>
          <w:color w:val="5A5A5A"/>
          <w:sz w:val="21"/>
        </w:rPr>
        <w:t>Identificação de versão, distribuição controlada e recolhimento de versões obsoletas nos pontos de uso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55.836.075/0001-07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de Versões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POP-QUA-VER-001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emissão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  (revisar em até 24 meses)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275/2002; boas práticas documentais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VIGENTE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 — Uso Interno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elaboração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(Garantia da Qualidade)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aprovação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(Responsável Técnico)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Rev.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alteração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Emissão inicial do procedimento.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/ RT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OBJETIVO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Estabelecer a sistemática de controle de versões dos documentos da Lemoncaps, garantindo que apenas a versão vigente esteja disponível nos pontos de uso e que as versões obsoletas sejam recolhidas de forma rastreada.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Prevenir a coexistência de versões conflitantes em uso na produção e a execução de procedimentos desatualizados (RDC 275/2002).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3. CAMPO DE APLICAÇÃO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Aplica-se a todas as cópias (físicas e digitais) dos documentos controlados distribuídas aos pontos de uso: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Cópias controladas afixadas ou disponibilizadas nas áreas operacionais;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Cópias digitais em rede/sistema disponibilizadas às equipes;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Documentos de referência utilizados na produção, qualidade, almoxarifado e manutenção;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Versões substituídas (obsoletas) que devem ser recolhidas.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4.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(GQ)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Numerar e identificar as versões; distribuir as cópias controladas; registrar os pontos de uso; recolher e destinar os obsoletos; manter os registros de distribuição/recolhimento.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 Técnico (RT)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Aprovar cada nova versão antes da distribuição.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Gestores de setor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Garantir que apenas a versão vigente esteja em uso na sua área e devolver os obsoletos à GQ.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Todos os colaboradores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Utilizar somente a versão vigente; não reproduzir cópias não controladas; comunicar divergências de versão.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5.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Versão / Revisão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sequencial que identifica cada emissão do documento (Rev. 00, 01, 02…).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Versão vigente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Última versão aprovada, válida para uso.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Cópia controlada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Reprodução autorizada e registrada, atualizada pela GQ a cada nova versão.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Cópia não controlada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Reprodução para consulta pontual, identificada como tal; vedada nas áreas operacionais.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obsoleto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Versão substituída por revisão mais recente.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Versões conflitantes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Duas ou mais versões do mesmo documento em uso simultâneo.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Ponto de uso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Local (físico ou digital) onde o documento é efetivamente utilizado.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6. BASE LEGAL E NORMATIVA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Norma / Referência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a este procedimento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BPF: exige que apenas documentos vigentes e aprovados estejam disponíveis nos locais de uso.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de BPF para suplementos; controle da documentação em uso.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Boas práticas de gestão da qualidade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Referência para controle de versões e recolhimento de obsoletos.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7. PROCEDIMENTO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O controle de versões liga a aprovação de uma nova versão à sua distribuição e ao recolhimento simultâneo da versão anterior.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1 — Identificação da versão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Assegurar que todo documento traga o número da versão de forma clara e única.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a revisão no cabeçalho (campo 'Revisão') e no rodapé; a numeração é sequencial e sem saltos.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Falha pontual de numeração de versão configura NC Menor (item 1.14).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identificado; Lista Mestra (FOR-DOC-01).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2 — Distribuição controlada nos pontos de uso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Distribuir a versão vigente e registrar em quais pontos de uso cada cópia foi colocada.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GQ emite cópias controladas (carimbo/identificação) e registra o local no FOR-VER-01; disponibiliza a versão digital vigente no sistema/rede.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Cópias não controladas não podem circular em área operacional.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FOR-VER-01 — Controle de Distribuição de Cópias (pontos de uso).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3 — Substituição de versão e recolhimento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Ao aprovar nova versão, recolher simultaneamente todas as cópias da versão anterior.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Usar o FOR-VER-01 para localizar todas as cópias distribuídas e substituí-las; recolher 100% dos obsoletos.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Coexistência de versões conflitantes em uso na produção é NC CRÍTICA.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FOR-VER-01 (substituição); FOR-VER-02 (recolhimento).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4 — Destinação de obsoletos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Destruir as cópias obsoletas ou, quando retidas por necessidade, identificá-las.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Destruir as cópias recolhidas; quando um obsoleto precisar ser mantido (histórico/legal), carimbar 'OBSOLETO — NÃO UTILIZAR'.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Versões obsoletas não recolhidas configuram NC Maior.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FOR-VER-02 — Comprovante de Recolhimento/Destruição.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5 — Verificação nos pontos de uso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Confirmar periodicamente que apenas a versão vigente está disponível nas áreas.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GQ inspeciona os pontos de uso (físicos e digitais) confrontando com a Lista Mestra; corrige divergências.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Execução de procedimento desatualizado é risco sanitário direto.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FOR-VER-01 (verificação); registro de correção.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8. FREQUÊNCIAS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Distribuição e recolhimento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emissão de nova versão.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Verificação nos pontos de uso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 mínimo semestral e durante auditorias internas.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Conferência da Lista Mestra × pontos de uso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nova versão e na revisão anual.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9. CRITÉRIOS DE ACEITAÇÃO E PONTOS CRÍTICOS DE CONTROLE (PCC)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Para ser CONFORME (item 1.14), o controle de versões deve: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aceitação (PCC)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esperada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Identificação de versão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de versão único e legível em todo documento.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Somente vigente em uso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Apenas a versão vigente disponível nos pontos de uso.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Sem versões conflitantes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Nenhuma coexistência de versões na produção.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Obsoletos recolhidos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100% das cópias obsoletas recolhidas/destinadas.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de distribuição/recolhimento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Distribuição e recolhimento rastreados.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10. AÇÕES CORRETIVAS E CLASSIFICAÇÃO DE NÃO CONFORMIDADES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Classificação conforme o roteiro de inspeção (item 1.14) e ações correspondentes: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CRÍTICA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Coexistência de versões conflitantes em uso na produção.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Recolher imediatamente as versões obsoletas; deixar apenas a vigente; investigar impacto.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Imediato / 60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MAIOR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Versões obsoletas não recolhidas.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Localizar (via FOR-VER-01) e recolher todas as cópias obsoletas; comprovar destinação.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MENOR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Falha pontual de numeração de versão.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Corrigir a numeração e a identificação do documento.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60 dias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sz w:val="20"/>
        </w:rPr>
        <w:t>Este POP integra o Controle de Documentos (POP-QUA-DOC-001) e o Sistema de Revisão Documental (POP-QUA-REV-001). Os registros de distribuição/recolhimento constam da Lista Mestra de Registros (FOR-DOC-02).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11. REGISTROS E FORMULÁRIOS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Formulário / Registro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FOR-VER-01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de Distribuição de Cópias Controladas (pontos de uso, com verificação)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 após substituição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FOR-VER-02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Comprovante de Recolhimento / Destruição de Documentos Obsoletos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12. ANEXOS</w:t>
      </w:r>
    </w:p>
    <w:p>
      <w:pPr>
        <w:spacing w:before="160" w:after="40"/>
      </w:pPr>
      <w:r>
        <w:rPr>
          <w:rFonts w:ascii="Calibri" w:hAnsi="Calibri"/>
          <w:b/>
          <w:color w:val="1F5C99"/>
          <w:sz w:val="23"/>
        </w:rPr>
        <w:t>Anexo I — Autoavaliação de conformidade (item 1.14 do roteiro)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Identificação de versão em todo documento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275/2002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Menor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Somente a versão vigente nos pontos de uso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275/2002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Crítica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Ausência de versões conflitantes na produção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275/2002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Crítica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Versões obsoletas recolhidas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275/2002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Maior</w:t>
            </w:r>
          </w:p>
        </w:tc>
      </w:tr>
      <w:t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Registros de distribuição/recolhimento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Boas práticas documentais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( ) Conforme  ( ) NC Maior</w:t>
            </w:r>
          </w:p>
        </w:tc>
      </w:tr>
    </w:tbl>
    <w:p>
      <w:pPr>
        <w:spacing w:before="40" w:after="120"/>
      </w:pPr>
    </w:p>
    <w:p>
      <w:pPr>
        <w:spacing w:before="320" w:after="12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22/07/2026                                                     Data: 22/07/2026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