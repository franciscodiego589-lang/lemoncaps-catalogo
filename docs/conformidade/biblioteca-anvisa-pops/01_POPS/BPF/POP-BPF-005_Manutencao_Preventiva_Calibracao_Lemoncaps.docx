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4"/>
        </w:rPr>
        <w:t>MANUTENÇÃO PREVENTIVA E CALIBRAÇÃO DE EQUIPAMENTOS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Manutenção Preventiva e Calibração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POP-BPF-005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Portaria SVS/MS 326/1997 e Portaria INMETRO 236/1994.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31/03/2026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Elaboração inicial do documento (POP-05)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01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Padronização ao layout oficial (16 seções) e código POP-BPF-005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Garantir que os equipamentos industriais estejam em perfeitas condições de funcionamento, conservação e calibração, assegurando a qualidade e a segurança dos produtos fabricados, conforme a RDC ANVISA nº 275/2002.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Aplica-se a todos os equipamentos, instrumentos de medição e utensílios utilizados nas atividades de produção, armazenamento, controle de qualidade e expedição da Lemoncaps Indústria e Comércio Ltda.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 / Coordenação de Manutenção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Elaborar o plano anual de manutenção; programar e supervisionar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Equipe de manutenção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Executar as manutenções preventivas e corretivas conforme cronograma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Empresa credenciada INMETRO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Calibração dos instrumentos de medição críticos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ANVISA nº 275/2002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POP de manutenção preventiva e calibração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SVS/MS nº 326/1997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§ 5.3 — Equipamentos e utensílios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INMETRO nº 236/1994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Calibração de instrumentos de medição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243/2018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Requisitos sanitários dos suplementos alimentares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Manutenção preventiva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Serviços programados para evitar falhas, conforme periodicidade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Manutenção corretiva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Reparo após a ocorrência de falha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Calibração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Comparação do instrumento com padrão rastreável (INMETRO)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Verificação intermediária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Conferência entre calibrações, com padrão de referência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NSF H1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Classificação de lubrificante de grau alimentício (contato eventual)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O procedimento compreende: inspeção diária, manutenção preventiva programada, calibração de instrumentos e manutenção corretiva.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7.1 — Inspeção diária de equipamentos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Operadores de linha / Equipe de manutenção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Verificar o funcionamento de todos os equipamentos da linha de produção antes do início de cada turno.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Inspecionar equipamentos de refrigeração (câmaras frias, túneis de congelamento) e registrar temperaturas na planilha de controle.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Verificar sinais de mau funcionamento: ruídos anormais, vazamentos, vibração excessiva, aquecimento irregular.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Conferir o funcionamento de detectores de metais, balanças de linha e sistemas de inspeção.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Comunicar imediatamente ao Coordenador de Manutenção qualquer anomalia identificada.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Registrar qualquer não conformidade na ficha de não conformidades.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equipamentos operando normalmente; anomalias registradas e comunicadas.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7.2 — Manutenção preventiva programada (conforme plano anual)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Equipe de manutenção / Empresa especializada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Executar as manutenções preventivas conforme o plano anual, respeitando a periodicidade de cada equipamento.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Realizar limpeza e verificação de compressores, condensadores, evaporadores e vedações da refrigeração, no mínimo trimestralmente.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Inspecionar e substituir correias, rolamentos, gaxetas, vedações e filtros conforme desgaste ou periodicidade.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Lubrificar partes móveis utilizando exclusivamente lubrificantes de grau alimentício NSF H1.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Registrar todas as manutenções na ficha individual de equipamento (data, serviço, peças substituídas, técnico).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Arquivar os registros de manutenção por no mínimo 2 anos.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manutenções realizadas na periodicidade; lubrificante NSF H1; registros arquivados.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7.3 — Calibração de instrumentos de medição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Empresa credenciada INMETRO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Calibrar todos os instrumentos críticos (termômetros, manômetros, balanças, medidores de pH, detectores de metais) conforme o plano de calibração.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Contratar empresa credenciada pelo INMETRO para calibração e emissão de certificados rastreáveis.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Realizar verificação intermediária entre calibrações oficiais, comparando com padrão de referência.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Afixar etiqueta de calibração em cada instrumento: data da calibração, próxima calibração, nº do certificado e empresa executora.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Arquivar os certificados de calibração por no mínimo 5 anos.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Reprovar e retirar de uso imediato qualquer instrumento com calibração vencida ou fora de tolerância.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instrumentos calibrados por empresa INMETRO, etiquetados e com certificado vigente.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7.4 — Manutenção corretiva e gestão de peças de reposição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Equipe de manutenção / Coordenação de Manutenção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Em caso de falha, isolar o equipamento com sinalização 'FORA DE USO — Manutenção' e acionar a equipe de manutenção.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Avaliar o impacto da parada na produção e definir a prioridade de atendimento.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Registrar a ocorrência na ficha de não conformidades (equipamento, falha, causa, ação corretiva, tempo de parada).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Após o reparo, executar higienização completa do equipamento conforme o POP-BPF-001 (remoção de resíduos, lavagem, enxágue, sanitização) e verificar funcionamento e calibração antes de liberar para produção; registrar a higienização pós-manutenção.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Manter estoque mínimo de peças de reposição críticas para reduzir o tempo de parada.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equipamento higienizado e verificado após o reparo, antes da liberação.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Plano anual de manutenção preventiva e calibração.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 individual de equipamento (histórico de manutenções) — retenção mínima de 2 anos.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Certificados de calibração dos instrumentos (INMETRO) — retenção mínima de 5 anos.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de manutenção corretiva e ordens de serviço.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 de não conformidades, quando aplicável.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Cada equipamento e instrumento possui ficha/etiqueta que vincula manutenções e calibrações às datas e aos responsáveis, permitindo demonstrar a condição do equipamento em cada período de produção.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Instrumento com calibração vencida ou fora de tolerância, equipamento operando com falha, ou manutenção fora da periodicidade constituem desvio: registrar, retirar de uso quando aplicável, comunicar a Coordenação/GQ e corrigir antes da liberação.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Instrumento com calibração vencida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Retirar de uso; calibrar antes de reutilizar;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Equipamento operando com falha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Isolar ('FORA DE USO'); reparar; higienizar e verificar antes de liberar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Lubrificante não NSF H1 em contato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Substituir por NSF H1; higienizar; avaliar impacto no produto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Manutenção fora da periodicidade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Reprogramar; registrar e ajustar o plano anual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Plano anual de manutenção e calibração.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 individual de equipamento.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Modelo de etiqueta de calibração.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 de não conformidades.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Plano anual de manutenção implementado e cumprido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Fichas individuais de equipamento preenchidas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Certificados de calibração INMETRO vigentes e arquivados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Instrumentos com etiqueta de calibração válida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Uso exclusivo de lubrificante NSF H1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Produção com instrumento crítico descalibrado / detector de metais inoperante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de plano de manutenção; certificados de calibração vencidos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Etiqueta de calibração ausente; ficha de equipamento incompleta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Plano anual de manutenção preventiva e calibração.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Certificados de calibração INMETRO dos instrumentos críticos.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Fichas individuais de equipamento e ordens de serviço.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Etiquetas de calibração afixadas nos instrumentos.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a versão anterior (POP-05).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 por</w:t>
            </w:r>
          </w:p>
        </w:tc>
      </w:tr>
      <w:tr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RT / CRF-MT 5526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POP-BPF-005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